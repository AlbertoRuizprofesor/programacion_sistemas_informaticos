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B671" w14:textId="77777777" w:rsidR="00385D9A" w:rsidRPr="00B84ACD" w:rsidRDefault="00000000">
      <w:pPr>
        <w:jc w:val="center"/>
        <w:rPr>
          <w:lang w:val="es-ES"/>
        </w:rPr>
      </w:pPr>
      <w:r w:rsidRPr="00B84ACD">
        <w:rPr>
          <w:b/>
          <w:color w:val="1F4E79"/>
          <w:sz w:val="48"/>
          <w:lang w:val="es-ES"/>
        </w:rPr>
        <w:t>Python · Soluciones propuestas</w:t>
      </w:r>
    </w:p>
    <w:p w14:paraId="74051558" w14:textId="77777777" w:rsidR="00385D9A" w:rsidRPr="00B84ACD" w:rsidRDefault="00000000">
      <w:pPr>
        <w:jc w:val="center"/>
        <w:rPr>
          <w:lang w:val="es-ES"/>
        </w:rPr>
      </w:pPr>
      <w:r w:rsidRPr="00B84ACD">
        <w:rPr>
          <w:color w:val="373737"/>
          <w:sz w:val="24"/>
          <w:lang w:val="es-ES"/>
        </w:rPr>
        <w:t>Resolución orientativa de los ejercicios de repaso</w:t>
      </w:r>
    </w:p>
    <w:tbl>
      <w:tblPr>
        <w:tblStyle w:val="Tablaconcuadrcula"/>
        <w:tblW w:w="0" w:type="auto"/>
        <w:tblLook w:val="04A0" w:firstRow="1" w:lastRow="0" w:firstColumn="1" w:lastColumn="0" w:noHBand="0" w:noVBand="1"/>
      </w:tblPr>
      <w:tblGrid>
        <w:gridCol w:w="9736"/>
      </w:tblGrid>
      <w:tr w:rsidR="00385D9A" w:rsidRPr="00B84ACD" w14:paraId="56CB7E0C" w14:textId="77777777">
        <w:tc>
          <w:tcPr>
            <w:tcW w:w="9746" w:type="dxa"/>
            <w:shd w:val="clear" w:color="auto" w:fill="EAF2F8"/>
          </w:tcPr>
          <w:p w14:paraId="0210BA66" w14:textId="77777777" w:rsidR="00385D9A" w:rsidRPr="00B84ACD" w:rsidRDefault="00000000">
            <w:pPr>
              <w:rPr>
                <w:lang w:val="es-ES"/>
              </w:rPr>
            </w:pPr>
            <w:r w:rsidRPr="00B84ACD">
              <w:rPr>
                <w:b/>
                <w:lang w:val="es-ES"/>
              </w:rPr>
              <w:t>Alcance del repaso</w:t>
            </w:r>
            <w:r w:rsidRPr="00B84ACD">
              <w:rPr>
                <w:b/>
                <w:lang w:val="es-ES"/>
              </w:rPr>
              <w:br/>
            </w:r>
            <w:r w:rsidRPr="00B84ACD">
              <w:rPr>
                <w:lang w:val="es-ES"/>
              </w:rPr>
              <w:t>• Fundamentos de Python</w:t>
            </w:r>
            <w:r w:rsidRPr="00B84ACD">
              <w:rPr>
                <w:lang w:val="es-ES"/>
              </w:rPr>
              <w:br/>
              <w:t>• Funciones y estructuras de datos</w:t>
            </w:r>
            <w:r w:rsidRPr="00B84ACD">
              <w:rPr>
                <w:lang w:val="es-ES"/>
              </w:rPr>
              <w:br/>
              <w:t>• Ficheros y manejo de errores</w:t>
            </w:r>
            <w:r w:rsidRPr="00B84ACD">
              <w:rPr>
                <w:lang w:val="es-ES"/>
              </w:rPr>
              <w:br/>
              <w:t>• Programación orientada a objetos</w:t>
            </w:r>
            <w:r w:rsidRPr="00B84ACD">
              <w:rPr>
                <w:lang w:val="es-ES"/>
              </w:rPr>
              <w:br/>
              <w:t>• Librerías estándar habituales</w:t>
            </w:r>
            <w:r w:rsidRPr="00B84ACD">
              <w:rPr>
                <w:lang w:val="es-ES"/>
              </w:rPr>
              <w:br/>
              <w:t>• Conexión y operaciones básicas con bases de datos SQLite</w:t>
            </w:r>
            <w:r w:rsidRPr="00B84ACD">
              <w:rPr>
                <w:lang w:val="es-ES"/>
              </w:rPr>
              <w:br/>
              <w:t>No se incluyen interfaces gráficas.</w:t>
            </w:r>
          </w:p>
        </w:tc>
      </w:tr>
    </w:tbl>
    <w:p w14:paraId="57AF6588" w14:textId="77777777" w:rsidR="00385D9A" w:rsidRPr="00B84ACD" w:rsidRDefault="00385D9A">
      <w:pPr>
        <w:rPr>
          <w:lang w:val="es-ES"/>
        </w:rPr>
      </w:pPr>
    </w:p>
    <w:p w14:paraId="7ED6F4B5" w14:textId="77777777" w:rsidR="00385D9A" w:rsidRPr="00B84ACD" w:rsidRDefault="00000000">
      <w:pPr>
        <w:pStyle w:val="Ttulo1"/>
        <w:rPr>
          <w:lang w:val="es-ES"/>
        </w:rPr>
      </w:pPr>
      <w:r w:rsidRPr="00B84ACD">
        <w:rPr>
          <w:lang w:val="es-ES"/>
        </w:rPr>
        <w:t>Cómo usar este material</w:t>
      </w:r>
    </w:p>
    <w:p w14:paraId="1776CFF3" w14:textId="77777777" w:rsidR="00385D9A" w:rsidRPr="00B84ACD" w:rsidRDefault="00000000">
      <w:pPr>
        <w:rPr>
          <w:lang w:val="es-ES"/>
        </w:rPr>
      </w:pPr>
      <w:r w:rsidRPr="00B84ACD">
        <w:rPr>
          <w:lang w:val="es-ES"/>
        </w:rPr>
        <w:t>La colección está organizada por bloques temáticos en orden progresivo. Cada bloque mezcla ejercicios directos con pequeños problemas de diseño. Las soluciones propuestas son una referencia válida, no la única forma correcta de resolverlos.</w:t>
      </w:r>
    </w:p>
    <w:p w14:paraId="44144B0F" w14:textId="77777777" w:rsidR="00385D9A" w:rsidRDefault="00000000">
      <w:pPr>
        <w:pStyle w:val="Ttulo1"/>
      </w:pPr>
      <w:r>
        <w:t>Resumen de bloques</w:t>
      </w:r>
    </w:p>
    <w:tbl>
      <w:tblPr>
        <w:tblStyle w:val="Tablaconcuadrcula"/>
        <w:tblW w:w="0" w:type="auto"/>
        <w:tblLook w:val="04A0" w:firstRow="1" w:lastRow="0" w:firstColumn="1" w:lastColumn="0" w:noHBand="0" w:noVBand="1"/>
      </w:tblPr>
      <w:tblGrid>
        <w:gridCol w:w="3245"/>
        <w:gridCol w:w="3246"/>
        <w:gridCol w:w="3245"/>
      </w:tblGrid>
      <w:tr w:rsidR="00385D9A" w14:paraId="7A47F338" w14:textId="77777777">
        <w:tc>
          <w:tcPr>
            <w:tcW w:w="3249" w:type="dxa"/>
            <w:shd w:val="clear" w:color="auto" w:fill="D9EAF7"/>
          </w:tcPr>
          <w:p w14:paraId="5990579D" w14:textId="77777777" w:rsidR="00385D9A" w:rsidRDefault="00000000">
            <w:r>
              <w:t>Bloque</w:t>
            </w:r>
          </w:p>
        </w:tc>
        <w:tc>
          <w:tcPr>
            <w:tcW w:w="3249" w:type="dxa"/>
            <w:shd w:val="clear" w:color="auto" w:fill="D9EAF7"/>
          </w:tcPr>
          <w:p w14:paraId="117E01B9" w14:textId="77777777" w:rsidR="00385D9A" w:rsidRDefault="00000000">
            <w:r>
              <w:t>Tema</w:t>
            </w:r>
          </w:p>
        </w:tc>
        <w:tc>
          <w:tcPr>
            <w:tcW w:w="3249" w:type="dxa"/>
            <w:shd w:val="clear" w:color="auto" w:fill="D9EAF7"/>
          </w:tcPr>
          <w:p w14:paraId="2A14C7F6" w14:textId="77777777" w:rsidR="00385D9A" w:rsidRDefault="00000000">
            <w:r>
              <w:t>N.º ejercicios</w:t>
            </w:r>
          </w:p>
        </w:tc>
      </w:tr>
      <w:tr w:rsidR="00385D9A" w14:paraId="760600F2" w14:textId="77777777">
        <w:tc>
          <w:tcPr>
            <w:tcW w:w="3249" w:type="dxa"/>
          </w:tcPr>
          <w:p w14:paraId="354A96CB" w14:textId="77777777" w:rsidR="00385D9A" w:rsidRDefault="00000000">
            <w:r>
              <w:t>Bloque 1</w:t>
            </w:r>
          </w:p>
        </w:tc>
        <w:tc>
          <w:tcPr>
            <w:tcW w:w="3249" w:type="dxa"/>
          </w:tcPr>
          <w:p w14:paraId="0987AF82" w14:textId="77777777" w:rsidR="00385D9A" w:rsidRPr="00B84ACD" w:rsidRDefault="00000000">
            <w:pPr>
              <w:rPr>
                <w:lang w:val="es-ES"/>
              </w:rPr>
            </w:pPr>
            <w:r w:rsidRPr="00B84ACD">
              <w:rPr>
                <w:lang w:val="es-ES"/>
              </w:rPr>
              <w:t>Fundamentos y estructuras de control</w:t>
            </w:r>
          </w:p>
        </w:tc>
        <w:tc>
          <w:tcPr>
            <w:tcW w:w="3249" w:type="dxa"/>
          </w:tcPr>
          <w:p w14:paraId="3564C5D3" w14:textId="77777777" w:rsidR="00385D9A" w:rsidRDefault="00000000">
            <w:r>
              <w:t>4</w:t>
            </w:r>
          </w:p>
        </w:tc>
      </w:tr>
      <w:tr w:rsidR="00385D9A" w14:paraId="3433D880" w14:textId="77777777">
        <w:tc>
          <w:tcPr>
            <w:tcW w:w="3249" w:type="dxa"/>
          </w:tcPr>
          <w:p w14:paraId="5F5F4730" w14:textId="77777777" w:rsidR="00385D9A" w:rsidRDefault="00000000">
            <w:r>
              <w:t>Bloque 2</w:t>
            </w:r>
          </w:p>
        </w:tc>
        <w:tc>
          <w:tcPr>
            <w:tcW w:w="3249" w:type="dxa"/>
          </w:tcPr>
          <w:p w14:paraId="653ADF44" w14:textId="77777777" w:rsidR="00385D9A" w:rsidRDefault="00000000">
            <w:r>
              <w:t>Funciones y colecciones</w:t>
            </w:r>
          </w:p>
        </w:tc>
        <w:tc>
          <w:tcPr>
            <w:tcW w:w="3249" w:type="dxa"/>
          </w:tcPr>
          <w:p w14:paraId="1E9423F3" w14:textId="77777777" w:rsidR="00385D9A" w:rsidRDefault="00000000">
            <w:r>
              <w:t>4</w:t>
            </w:r>
          </w:p>
        </w:tc>
      </w:tr>
      <w:tr w:rsidR="00385D9A" w14:paraId="7548B7B6" w14:textId="77777777">
        <w:tc>
          <w:tcPr>
            <w:tcW w:w="3249" w:type="dxa"/>
          </w:tcPr>
          <w:p w14:paraId="44057B52" w14:textId="77777777" w:rsidR="00385D9A" w:rsidRDefault="00000000">
            <w:r>
              <w:t>Bloque 3</w:t>
            </w:r>
          </w:p>
        </w:tc>
        <w:tc>
          <w:tcPr>
            <w:tcW w:w="3249" w:type="dxa"/>
          </w:tcPr>
          <w:p w14:paraId="2158C3F2" w14:textId="77777777" w:rsidR="00385D9A" w:rsidRPr="00B84ACD" w:rsidRDefault="00000000">
            <w:pPr>
              <w:rPr>
                <w:lang w:val="es-ES"/>
              </w:rPr>
            </w:pPr>
            <w:r w:rsidRPr="00B84ACD">
              <w:rPr>
                <w:lang w:val="es-ES"/>
              </w:rPr>
              <w:t>Cadenas, ficheros y gestión de errores</w:t>
            </w:r>
          </w:p>
        </w:tc>
        <w:tc>
          <w:tcPr>
            <w:tcW w:w="3249" w:type="dxa"/>
          </w:tcPr>
          <w:p w14:paraId="6561D582" w14:textId="77777777" w:rsidR="00385D9A" w:rsidRDefault="00000000">
            <w:r>
              <w:t>4</w:t>
            </w:r>
          </w:p>
        </w:tc>
      </w:tr>
      <w:tr w:rsidR="00385D9A" w14:paraId="166462B3" w14:textId="77777777">
        <w:tc>
          <w:tcPr>
            <w:tcW w:w="3249" w:type="dxa"/>
          </w:tcPr>
          <w:p w14:paraId="01BCB902" w14:textId="77777777" w:rsidR="00385D9A" w:rsidRDefault="00000000">
            <w:r>
              <w:t>Bloque 4</w:t>
            </w:r>
          </w:p>
        </w:tc>
        <w:tc>
          <w:tcPr>
            <w:tcW w:w="3249" w:type="dxa"/>
          </w:tcPr>
          <w:p w14:paraId="401226D1" w14:textId="77777777" w:rsidR="00385D9A" w:rsidRDefault="00000000">
            <w:r>
              <w:t>Programación orientada a objetos</w:t>
            </w:r>
          </w:p>
        </w:tc>
        <w:tc>
          <w:tcPr>
            <w:tcW w:w="3249" w:type="dxa"/>
          </w:tcPr>
          <w:p w14:paraId="1367F666" w14:textId="77777777" w:rsidR="00385D9A" w:rsidRDefault="00000000">
            <w:r>
              <w:t>4</w:t>
            </w:r>
          </w:p>
        </w:tc>
      </w:tr>
      <w:tr w:rsidR="00385D9A" w14:paraId="702AA2F2" w14:textId="77777777">
        <w:tc>
          <w:tcPr>
            <w:tcW w:w="3249" w:type="dxa"/>
          </w:tcPr>
          <w:p w14:paraId="242B36FC" w14:textId="77777777" w:rsidR="00385D9A" w:rsidRDefault="00000000">
            <w:r>
              <w:t>Bloque 5</w:t>
            </w:r>
          </w:p>
        </w:tc>
        <w:tc>
          <w:tcPr>
            <w:tcW w:w="3249" w:type="dxa"/>
          </w:tcPr>
          <w:p w14:paraId="28E91FBD" w14:textId="77777777" w:rsidR="00385D9A" w:rsidRDefault="00000000">
            <w:r>
              <w:t>Módulos, fechas y utilidades</w:t>
            </w:r>
          </w:p>
        </w:tc>
        <w:tc>
          <w:tcPr>
            <w:tcW w:w="3249" w:type="dxa"/>
          </w:tcPr>
          <w:p w14:paraId="1273665C" w14:textId="77777777" w:rsidR="00385D9A" w:rsidRDefault="00000000">
            <w:r>
              <w:t>4</w:t>
            </w:r>
          </w:p>
        </w:tc>
      </w:tr>
      <w:tr w:rsidR="00385D9A" w14:paraId="6EA6B5CF" w14:textId="77777777">
        <w:tc>
          <w:tcPr>
            <w:tcW w:w="3249" w:type="dxa"/>
          </w:tcPr>
          <w:p w14:paraId="2EBA21B7" w14:textId="77777777" w:rsidR="00385D9A" w:rsidRDefault="00000000">
            <w:r>
              <w:t>Bloque 6</w:t>
            </w:r>
          </w:p>
        </w:tc>
        <w:tc>
          <w:tcPr>
            <w:tcW w:w="3249" w:type="dxa"/>
          </w:tcPr>
          <w:p w14:paraId="35AC3070" w14:textId="77777777" w:rsidR="00385D9A" w:rsidRPr="00B84ACD" w:rsidRDefault="00000000">
            <w:pPr>
              <w:rPr>
                <w:lang w:val="es-ES"/>
              </w:rPr>
            </w:pPr>
            <w:r w:rsidRPr="00B84ACD">
              <w:rPr>
                <w:lang w:val="es-ES"/>
              </w:rPr>
              <w:t>Bases de datos con SQLite</w:t>
            </w:r>
          </w:p>
        </w:tc>
        <w:tc>
          <w:tcPr>
            <w:tcW w:w="3249" w:type="dxa"/>
          </w:tcPr>
          <w:p w14:paraId="29CB130D" w14:textId="77777777" w:rsidR="00385D9A" w:rsidRDefault="00000000">
            <w:r>
              <w:t>4</w:t>
            </w:r>
          </w:p>
        </w:tc>
      </w:tr>
    </w:tbl>
    <w:p w14:paraId="0C99A91C" w14:textId="77777777" w:rsidR="00385D9A" w:rsidRPr="00B84ACD" w:rsidRDefault="00000000">
      <w:pPr>
        <w:pStyle w:val="Ttulo1"/>
        <w:rPr>
          <w:lang w:val="es-ES"/>
        </w:rPr>
      </w:pPr>
      <w:r w:rsidRPr="00B84ACD">
        <w:rPr>
          <w:lang w:val="es-ES"/>
        </w:rPr>
        <w:t>Bloque 1 · Fundamentos y estructuras de control</w:t>
      </w:r>
    </w:p>
    <w:p w14:paraId="7DF941A7" w14:textId="77777777" w:rsidR="00385D9A" w:rsidRPr="00B84ACD" w:rsidRDefault="00000000">
      <w:pPr>
        <w:rPr>
          <w:lang w:val="es-ES"/>
        </w:rPr>
      </w:pPr>
      <w:r w:rsidRPr="00B84ACD">
        <w:rPr>
          <w:b/>
          <w:lang w:val="es-ES"/>
        </w:rPr>
        <w:t xml:space="preserve">Objetivo: </w:t>
      </w:r>
      <w:r w:rsidRPr="00B84ACD">
        <w:rPr>
          <w:lang w:val="es-ES"/>
        </w:rPr>
        <w:t>Repasar tipos básicos, entrada/salida, condicionales y bucles.</w:t>
      </w:r>
    </w:p>
    <w:p w14:paraId="5E58A37E" w14:textId="77777777" w:rsidR="00385D9A" w:rsidRPr="00B84ACD" w:rsidRDefault="00000000">
      <w:pPr>
        <w:pStyle w:val="Ttulo2"/>
        <w:rPr>
          <w:lang w:val="es-ES"/>
        </w:rPr>
      </w:pPr>
      <w:r w:rsidRPr="00B84ACD">
        <w:rPr>
          <w:lang w:val="es-ES"/>
        </w:rPr>
        <w:t>Ejercicio 1. Calculadora de compra</w:t>
      </w:r>
    </w:p>
    <w:p w14:paraId="0985147C" w14:textId="77777777" w:rsidR="00385D9A" w:rsidRPr="00B84ACD" w:rsidRDefault="00000000">
      <w:pPr>
        <w:rPr>
          <w:lang w:val="es-ES"/>
        </w:rPr>
      </w:pPr>
      <w:r w:rsidRPr="00B84ACD">
        <w:rPr>
          <w:lang w:val="es-ES"/>
        </w:rPr>
        <w:t>Pide por teclado el nombre de un producto, su precio unitario y la cantidad comprada. Calcula el subtotal, el IVA (21 %) y el total final. Muestra un resumen bien formateado.</w:t>
      </w:r>
    </w:p>
    <w:p w14:paraId="516F8840" w14:textId="77777777" w:rsidR="00385D9A" w:rsidRPr="00B84ACD" w:rsidRDefault="00000000">
      <w:pPr>
        <w:rPr>
          <w:lang w:val="es-ES"/>
        </w:rPr>
      </w:pPr>
      <w:r w:rsidRPr="00B84ACD">
        <w:rPr>
          <w:b/>
          <w:lang w:val="es-ES"/>
        </w:rPr>
        <w:t xml:space="preserve">Idea clave: </w:t>
      </w:r>
      <w:r w:rsidRPr="00B84ACD">
        <w:rPr>
          <w:lang w:val="es-ES"/>
        </w:rPr>
        <w:t>Haz una segunda versión que valide que el precio y la cantidad no sean negativos.</w:t>
      </w:r>
    </w:p>
    <w:p w14:paraId="3ECAE9B9" w14:textId="31270445" w:rsidR="00385D9A" w:rsidRDefault="00385D9A">
      <w:pPr>
        <w:pStyle w:val="CodeBlock"/>
        <w:rPr>
          <w:lang w:val="es-ES"/>
        </w:rPr>
      </w:pPr>
    </w:p>
    <w:p w14:paraId="45DF039E" w14:textId="77777777" w:rsidR="00740611" w:rsidRDefault="00740611" w:rsidP="00740611">
      <w:pPr>
        <w:pStyle w:val="CodeBlock"/>
        <w:ind w:left="0"/>
        <w:rPr>
          <w:lang w:val="es-ES"/>
        </w:rPr>
      </w:pPr>
    </w:p>
    <w:p w14:paraId="0F10CE34" w14:textId="65D27FF7" w:rsidR="00740611" w:rsidRDefault="00740611" w:rsidP="00740611">
      <w:pPr>
        <w:pStyle w:val="CodeBlock"/>
        <w:ind w:left="0"/>
        <w:rPr>
          <w:lang w:val="es-ES"/>
        </w:rPr>
      </w:pPr>
      <w:r>
        <w:rPr>
          <w:noProof/>
        </w:rPr>
        <w:lastRenderedPageBreak/>
        <w:drawing>
          <wp:inline distT="0" distB="0" distL="0" distR="0" wp14:anchorId="57841181" wp14:editId="4B32C43D">
            <wp:extent cx="6188710" cy="6162040"/>
            <wp:effectExtent l="0" t="0" r="2540" b="0"/>
            <wp:docPr id="1377817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7037" name=""/>
                    <pic:cNvPicPr/>
                  </pic:nvPicPr>
                  <pic:blipFill>
                    <a:blip r:embed="rId6"/>
                    <a:stretch>
                      <a:fillRect/>
                    </a:stretch>
                  </pic:blipFill>
                  <pic:spPr>
                    <a:xfrm>
                      <a:off x="0" y="0"/>
                      <a:ext cx="6188710" cy="6162040"/>
                    </a:xfrm>
                    <a:prstGeom prst="rect">
                      <a:avLst/>
                    </a:prstGeom>
                  </pic:spPr>
                </pic:pic>
              </a:graphicData>
            </a:graphic>
          </wp:inline>
        </w:drawing>
      </w:r>
    </w:p>
    <w:p w14:paraId="20200E12" w14:textId="77777777" w:rsidR="00740611" w:rsidRPr="00B84ACD" w:rsidRDefault="00740611">
      <w:pPr>
        <w:pStyle w:val="CodeBlock"/>
        <w:rPr>
          <w:lang w:val="es-ES"/>
        </w:rPr>
      </w:pPr>
    </w:p>
    <w:p w14:paraId="09753C52" w14:textId="77777777" w:rsidR="00385D9A" w:rsidRPr="00B84ACD" w:rsidRDefault="00000000">
      <w:pPr>
        <w:pStyle w:val="Ttulo2"/>
        <w:rPr>
          <w:lang w:val="es-ES"/>
        </w:rPr>
      </w:pPr>
      <w:r w:rsidRPr="00B84ACD">
        <w:rPr>
          <w:lang w:val="es-ES"/>
        </w:rPr>
        <w:t>Ejercicio 2. Clasificador de notas</w:t>
      </w:r>
    </w:p>
    <w:p w14:paraId="7197CEA8" w14:textId="77777777" w:rsidR="00385D9A" w:rsidRPr="00B84ACD" w:rsidRDefault="00000000">
      <w:pPr>
        <w:rPr>
          <w:lang w:val="es-ES"/>
        </w:rPr>
      </w:pPr>
      <w:r w:rsidRPr="00B84ACD">
        <w:rPr>
          <w:lang w:val="es-ES"/>
        </w:rPr>
        <w:t>Pide una nota numérica entre 0 y 10 y muestra su calificación textual: suspenso, aprobado, bien, notable o sobresaliente.</w:t>
      </w:r>
    </w:p>
    <w:p w14:paraId="67DFFE10" w14:textId="77777777" w:rsidR="00385D9A" w:rsidRDefault="00000000">
      <w:pPr>
        <w:rPr>
          <w:lang w:val="es-ES"/>
        </w:rPr>
      </w:pPr>
      <w:r w:rsidRPr="00B84ACD">
        <w:rPr>
          <w:b/>
          <w:lang w:val="es-ES"/>
        </w:rPr>
        <w:t xml:space="preserve">Idea clave: </w:t>
      </w:r>
      <w:r w:rsidRPr="00B84ACD">
        <w:rPr>
          <w:lang w:val="es-ES"/>
        </w:rPr>
        <w:t>Si la nota está fuera de rango, informa del error.</w:t>
      </w:r>
    </w:p>
    <w:p w14:paraId="1F025B56" w14:textId="659EFC66" w:rsidR="001A5909" w:rsidRPr="00B84ACD" w:rsidRDefault="001A5909">
      <w:pPr>
        <w:rPr>
          <w:lang w:val="es-ES"/>
        </w:rPr>
      </w:pPr>
      <w:r>
        <w:rPr>
          <w:noProof/>
        </w:rPr>
        <w:lastRenderedPageBreak/>
        <w:drawing>
          <wp:inline distT="0" distB="0" distL="0" distR="0" wp14:anchorId="1F45BEA2" wp14:editId="67CA1D6B">
            <wp:extent cx="6188710" cy="5153025"/>
            <wp:effectExtent l="0" t="0" r="2540" b="9525"/>
            <wp:docPr id="85554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168" name=""/>
                    <pic:cNvPicPr/>
                  </pic:nvPicPr>
                  <pic:blipFill>
                    <a:blip r:embed="rId7"/>
                    <a:stretch>
                      <a:fillRect/>
                    </a:stretch>
                  </pic:blipFill>
                  <pic:spPr>
                    <a:xfrm>
                      <a:off x="0" y="0"/>
                      <a:ext cx="6188710" cy="5153025"/>
                    </a:xfrm>
                    <a:prstGeom prst="rect">
                      <a:avLst/>
                    </a:prstGeom>
                  </pic:spPr>
                </pic:pic>
              </a:graphicData>
            </a:graphic>
          </wp:inline>
        </w:drawing>
      </w:r>
    </w:p>
    <w:p w14:paraId="23E99845" w14:textId="77777777" w:rsidR="00385D9A" w:rsidRPr="00B84ACD" w:rsidRDefault="00000000">
      <w:pPr>
        <w:pStyle w:val="Ttulo2"/>
        <w:rPr>
          <w:lang w:val="es-ES"/>
        </w:rPr>
      </w:pPr>
      <w:r w:rsidRPr="00B84ACD">
        <w:rPr>
          <w:lang w:val="es-ES"/>
        </w:rPr>
        <w:t>Ejercicio 3. Tabla de multiplicar interactiva</w:t>
      </w:r>
    </w:p>
    <w:p w14:paraId="53836190" w14:textId="77777777" w:rsidR="00385D9A" w:rsidRPr="00B84ACD" w:rsidRDefault="00000000">
      <w:pPr>
        <w:rPr>
          <w:lang w:val="es-ES"/>
        </w:rPr>
      </w:pPr>
      <w:r w:rsidRPr="00B84ACD">
        <w:rPr>
          <w:lang w:val="es-ES"/>
        </w:rPr>
        <w:t>Pide un número entero y muestra su tabla de multiplicar del 1 al 10 usando un bucle.</w:t>
      </w:r>
    </w:p>
    <w:p w14:paraId="7242AAA0" w14:textId="77777777" w:rsidR="00385D9A" w:rsidRDefault="00000000">
      <w:pPr>
        <w:rPr>
          <w:lang w:val="es-ES"/>
        </w:rPr>
      </w:pPr>
      <w:r w:rsidRPr="00B84ACD">
        <w:rPr>
          <w:b/>
          <w:lang w:val="es-ES"/>
        </w:rPr>
        <w:t xml:space="preserve">Idea clave: </w:t>
      </w:r>
      <w:r w:rsidRPr="00B84ACD">
        <w:rPr>
          <w:lang w:val="es-ES"/>
        </w:rPr>
        <w:t>Amplía el ejercicio para que el usuario pueda pedir varias tablas hasta escribir "salir".</w:t>
      </w:r>
    </w:p>
    <w:p w14:paraId="6CA2BE73" w14:textId="3EA31A99" w:rsidR="001A5909" w:rsidRPr="00B84ACD" w:rsidRDefault="001A5909">
      <w:pPr>
        <w:rPr>
          <w:lang w:val="es-ES"/>
        </w:rPr>
      </w:pPr>
      <w:r>
        <w:rPr>
          <w:noProof/>
        </w:rPr>
        <w:lastRenderedPageBreak/>
        <w:drawing>
          <wp:inline distT="0" distB="0" distL="0" distR="0" wp14:anchorId="1240463D" wp14:editId="74B1B73E">
            <wp:extent cx="6188710" cy="6913880"/>
            <wp:effectExtent l="0" t="0" r="2540" b="1270"/>
            <wp:docPr id="130209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093927" name=""/>
                    <pic:cNvPicPr/>
                  </pic:nvPicPr>
                  <pic:blipFill>
                    <a:blip r:embed="rId8"/>
                    <a:stretch>
                      <a:fillRect/>
                    </a:stretch>
                  </pic:blipFill>
                  <pic:spPr>
                    <a:xfrm>
                      <a:off x="0" y="0"/>
                      <a:ext cx="6188710" cy="6913880"/>
                    </a:xfrm>
                    <a:prstGeom prst="rect">
                      <a:avLst/>
                    </a:prstGeom>
                  </pic:spPr>
                </pic:pic>
              </a:graphicData>
            </a:graphic>
          </wp:inline>
        </w:drawing>
      </w:r>
    </w:p>
    <w:p w14:paraId="35B4D456" w14:textId="77777777" w:rsidR="00385D9A" w:rsidRPr="00B84ACD" w:rsidRDefault="00000000">
      <w:pPr>
        <w:pStyle w:val="Ttulo2"/>
        <w:rPr>
          <w:lang w:val="es-ES"/>
        </w:rPr>
      </w:pPr>
      <w:r w:rsidRPr="00B84ACD">
        <w:rPr>
          <w:lang w:val="es-ES"/>
        </w:rPr>
        <w:t>Ejercicio 4. Adivina el número</w:t>
      </w:r>
    </w:p>
    <w:p w14:paraId="7542B9D0" w14:textId="77777777" w:rsidR="00385D9A" w:rsidRPr="00B84ACD" w:rsidRDefault="00000000">
      <w:pPr>
        <w:rPr>
          <w:lang w:val="es-ES"/>
        </w:rPr>
      </w:pPr>
      <w:r w:rsidRPr="00B84ACD">
        <w:rPr>
          <w:lang w:val="es-ES"/>
        </w:rPr>
        <w:t>Genera un número aleatorio entre 1 y 100. El usuario debe intentar adivinarlo y el programa indicará si el intento es mayor o menor.</w:t>
      </w:r>
    </w:p>
    <w:p w14:paraId="1BDF57DA" w14:textId="77777777" w:rsidR="00385D9A" w:rsidRDefault="00000000">
      <w:pPr>
        <w:rPr>
          <w:lang w:val="es-ES"/>
        </w:rPr>
      </w:pPr>
      <w:r w:rsidRPr="00B84ACD">
        <w:rPr>
          <w:b/>
          <w:lang w:val="es-ES"/>
        </w:rPr>
        <w:t xml:space="preserve">Idea clave: </w:t>
      </w:r>
      <w:r w:rsidRPr="00B84ACD">
        <w:rPr>
          <w:lang w:val="es-ES"/>
        </w:rPr>
        <w:t>Cuenta cuántos intentos ha necesitado el usuario.</w:t>
      </w:r>
    </w:p>
    <w:p w14:paraId="0EC1B842" w14:textId="5AB19377" w:rsidR="001A5909" w:rsidRPr="00B84ACD" w:rsidRDefault="001A5909">
      <w:pPr>
        <w:rPr>
          <w:lang w:val="es-ES"/>
        </w:rPr>
      </w:pPr>
      <w:r>
        <w:rPr>
          <w:noProof/>
        </w:rPr>
        <w:lastRenderedPageBreak/>
        <w:drawing>
          <wp:inline distT="0" distB="0" distL="0" distR="0" wp14:anchorId="69732E0B" wp14:editId="649A6775">
            <wp:extent cx="6188710" cy="6473190"/>
            <wp:effectExtent l="0" t="0" r="2540" b="3810"/>
            <wp:docPr id="769116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16402" name=""/>
                    <pic:cNvPicPr/>
                  </pic:nvPicPr>
                  <pic:blipFill>
                    <a:blip r:embed="rId9"/>
                    <a:stretch>
                      <a:fillRect/>
                    </a:stretch>
                  </pic:blipFill>
                  <pic:spPr>
                    <a:xfrm>
                      <a:off x="0" y="0"/>
                      <a:ext cx="6188710" cy="6473190"/>
                    </a:xfrm>
                    <a:prstGeom prst="rect">
                      <a:avLst/>
                    </a:prstGeom>
                  </pic:spPr>
                </pic:pic>
              </a:graphicData>
            </a:graphic>
          </wp:inline>
        </w:drawing>
      </w:r>
    </w:p>
    <w:p w14:paraId="662901C6" w14:textId="77777777" w:rsidR="00385D9A" w:rsidRPr="00B84ACD" w:rsidRDefault="00000000">
      <w:pPr>
        <w:pStyle w:val="Ttulo1"/>
        <w:rPr>
          <w:lang w:val="es-ES"/>
        </w:rPr>
      </w:pPr>
      <w:r w:rsidRPr="00B84ACD">
        <w:rPr>
          <w:lang w:val="es-ES"/>
        </w:rPr>
        <w:t>Bloque 2 · Funciones y colecciones</w:t>
      </w:r>
    </w:p>
    <w:p w14:paraId="4E35F74C" w14:textId="77777777" w:rsidR="00385D9A" w:rsidRPr="00B84ACD" w:rsidRDefault="00000000">
      <w:pPr>
        <w:rPr>
          <w:lang w:val="es-ES"/>
        </w:rPr>
      </w:pPr>
      <w:r w:rsidRPr="00B84ACD">
        <w:rPr>
          <w:b/>
          <w:lang w:val="es-ES"/>
        </w:rPr>
        <w:t xml:space="preserve">Objetivo: </w:t>
      </w:r>
      <w:r w:rsidRPr="00B84ACD">
        <w:rPr>
          <w:lang w:val="es-ES"/>
        </w:rPr>
        <w:t>Trabajar con listas, tuplas, diccionarios, conjuntos y funciones reutilizables.</w:t>
      </w:r>
    </w:p>
    <w:p w14:paraId="075D0DCF" w14:textId="77777777" w:rsidR="00385D9A" w:rsidRPr="00B84ACD" w:rsidRDefault="00000000">
      <w:pPr>
        <w:pStyle w:val="Ttulo2"/>
        <w:rPr>
          <w:lang w:val="es-ES"/>
        </w:rPr>
      </w:pPr>
      <w:r w:rsidRPr="00B84ACD">
        <w:rPr>
          <w:lang w:val="es-ES"/>
        </w:rPr>
        <w:t>Ejercicio 5. Estadísticas de una lista</w:t>
      </w:r>
    </w:p>
    <w:p w14:paraId="17E76098" w14:textId="77777777" w:rsidR="00385D9A" w:rsidRPr="00B84ACD" w:rsidRDefault="00000000">
      <w:pPr>
        <w:rPr>
          <w:lang w:val="es-ES"/>
        </w:rPr>
      </w:pPr>
      <w:r w:rsidRPr="00B84ACD">
        <w:rPr>
          <w:lang w:val="es-ES"/>
        </w:rPr>
        <w:t>Dada una lista de números, crea funciones que devuelvan el mínimo, el máximo, la media y cuántos valores están por encima de la media.</w:t>
      </w:r>
    </w:p>
    <w:p w14:paraId="22716902" w14:textId="77777777" w:rsidR="00385D9A" w:rsidRDefault="00000000">
      <w:pPr>
        <w:rPr>
          <w:lang w:val="es-ES"/>
        </w:rPr>
      </w:pPr>
      <w:r w:rsidRPr="00B84ACD">
        <w:rPr>
          <w:b/>
          <w:lang w:val="es-ES"/>
        </w:rPr>
        <w:t xml:space="preserve">Idea clave: </w:t>
      </w:r>
      <w:r w:rsidRPr="00B84ACD">
        <w:rPr>
          <w:lang w:val="es-ES"/>
        </w:rPr>
        <w:t>Evita usar min, max y sum en la primera versión.</w:t>
      </w:r>
    </w:p>
    <w:p w14:paraId="1757E773" w14:textId="77777777" w:rsidR="00205843" w:rsidRDefault="00205843">
      <w:pPr>
        <w:rPr>
          <w:lang w:val="es-ES"/>
        </w:rPr>
      </w:pPr>
    </w:p>
    <w:p w14:paraId="78112C04" w14:textId="67DB0377" w:rsidR="00205843" w:rsidRPr="00B84ACD" w:rsidRDefault="00205843">
      <w:pPr>
        <w:rPr>
          <w:lang w:val="es-ES"/>
        </w:rPr>
      </w:pPr>
      <w:r>
        <w:rPr>
          <w:noProof/>
        </w:rPr>
        <w:lastRenderedPageBreak/>
        <w:drawing>
          <wp:inline distT="0" distB="0" distL="0" distR="0" wp14:anchorId="5820D833" wp14:editId="1FC3960F">
            <wp:extent cx="6188710" cy="4272915"/>
            <wp:effectExtent l="0" t="0" r="2540" b="0"/>
            <wp:docPr id="136165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58362" name=""/>
                    <pic:cNvPicPr/>
                  </pic:nvPicPr>
                  <pic:blipFill>
                    <a:blip r:embed="rId10"/>
                    <a:stretch>
                      <a:fillRect/>
                    </a:stretch>
                  </pic:blipFill>
                  <pic:spPr>
                    <a:xfrm>
                      <a:off x="0" y="0"/>
                      <a:ext cx="6188710" cy="4272915"/>
                    </a:xfrm>
                    <a:prstGeom prst="rect">
                      <a:avLst/>
                    </a:prstGeom>
                  </pic:spPr>
                </pic:pic>
              </a:graphicData>
            </a:graphic>
          </wp:inline>
        </w:drawing>
      </w:r>
    </w:p>
    <w:p w14:paraId="7C212DBF" w14:textId="77777777" w:rsidR="00385D9A" w:rsidRPr="00B84ACD" w:rsidRDefault="00000000">
      <w:pPr>
        <w:pStyle w:val="Ttulo2"/>
        <w:rPr>
          <w:lang w:val="es-ES"/>
        </w:rPr>
      </w:pPr>
      <w:r w:rsidRPr="00B84ACD">
        <w:rPr>
          <w:lang w:val="es-ES"/>
        </w:rPr>
        <w:t>Ejercicio 6. Agenda simple</w:t>
      </w:r>
    </w:p>
    <w:p w14:paraId="1FE4E7CF" w14:textId="77777777" w:rsidR="00385D9A" w:rsidRPr="00B84ACD" w:rsidRDefault="00000000">
      <w:pPr>
        <w:rPr>
          <w:lang w:val="es-ES"/>
        </w:rPr>
      </w:pPr>
      <w:r w:rsidRPr="00B84ACD">
        <w:rPr>
          <w:lang w:val="es-ES"/>
        </w:rPr>
        <w:t>Implementa una agenda usando un diccionario donde la clave sea el nombre y el valor el teléfono. Crea un menú para añadir, buscar, modificar y borrar contactos.</w:t>
      </w:r>
    </w:p>
    <w:p w14:paraId="2B9DA793" w14:textId="77777777" w:rsidR="00385D9A" w:rsidRDefault="00000000">
      <w:pPr>
        <w:rPr>
          <w:lang w:val="es-ES"/>
        </w:rPr>
      </w:pPr>
      <w:r w:rsidRPr="00B84ACD">
        <w:rPr>
          <w:b/>
          <w:lang w:val="es-ES"/>
        </w:rPr>
        <w:t xml:space="preserve">Idea clave: </w:t>
      </w:r>
      <w:r w:rsidRPr="00B84ACD">
        <w:rPr>
          <w:lang w:val="es-ES"/>
        </w:rPr>
        <w:t>Haz que no se distingan mayúsculas y minúsculas en las búsquedas.</w:t>
      </w:r>
    </w:p>
    <w:p w14:paraId="53EA1774" w14:textId="3B2D2C61" w:rsidR="005511F5" w:rsidRPr="00B84ACD" w:rsidRDefault="005511F5">
      <w:pPr>
        <w:rPr>
          <w:lang w:val="es-ES"/>
        </w:rPr>
      </w:pPr>
      <w:r>
        <w:rPr>
          <w:noProof/>
        </w:rPr>
        <w:lastRenderedPageBreak/>
        <w:drawing>
          <wp:inline distT="0" distB="0" distL="0" distR="0" wp14:anchorId="4F0C53B0" wp14:editId="2C128B41">
            <wp:extent cx="6188710" cy="5357495"/>
            <wp:effectExtent l="0" t="0" r="2540" b="0"/>
            <wp:docPr id="1317326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326418" name=""/>
                    <pic:cNvPicPr/>
                  </pic:nvPicPr>
                  <pic:blipFill>
                    <a:blip r:embed="rId11"/>
                    <a:stretch>
                      <a:fillRect/>
                    </a:stretch>
                  </pic:blipFill>
                  <pic:spPr>
                    <a:xfrm>
                      <a:off x="0" y="0"/>
                      <a:ext cx="6188710" cy="5357495"/>
                    </a:xfrm>
                    <a:prstGeom prst="rect">
                      <a:avLst/>
                    </a:prstGeom>
                  </pic:spPr>
                </pic:pic>
              </a:graphicData>
            </a:graphic>
          </wp:inline>
        </w:drawing>
      </w:r>
    </w:p>
    <w:p w14:paraId="5BD14B05" w14:textId="77777777" w:rsidR="00385D9A" w:rsidRPr="00B84ACD" w:rsidRDefault="00000000">
      <w:pPr>
        <w:pStyle w:val="Ttulo2"/>
        <w:rPr>
          <w:lang w:val="es-ES"/>
        </w:rPr>
      </w:pPr>
      <w:r w:rsidRPr="00B84ACD">
        <w:rPr>
          <w:lang w:val="es-ES"/>
        </w:rPr>
        <w:t>Ejercicio 7. Análisis de palabras</w:t>
      </w:r>
    </w:p>
    <w:p w14:paraId="0737E087" w14:textId="77777777" w:rsidR="00385D9A" w:rsidRPr="00B84ACD" w:rsidRDefault="00000000">
      <w:pPr>
        <w:rPr>
          <w:lang w:val="es-ES"/>
        </w:rPr>
      </w:pPr>
      <w:r w:rsidRPr="00B84ACD">
        <w:rPr>
          <w:lang w:val="es-ES"/>
        </w:rPr>
        <w:t>Pide una frase y muestra: número de palabras, conjunto de palabras únicas, palabra más larga y frecuencia de cada palabra.</w:t>
      </w:r>
    </w:p>
    <w:p w14:paraId="05AD4921" w14:textId="77777777" w:rsidR="00385D9A" w:rsidRDefault="00000000">
      <w:pPr>
        <w:rPr>
          <w:lang w:val="es-ES"/>
        </w:rPr>
      </w:pPr>
      <w:r w:rsidRPr="00B84ACD">
        <w:rPr>
          <w:b/>
          <w:lang w:val="es-ES"/>
        </w:rPr>
        <w:t xml:space="preserve">Idea clave: </w:t>
      </w:r>
      <w:r w:rsidRPr="00B84ACD">
        <w:rPr>
          <w:lang w:val="es-ES"/>
        </w:rPr>
        <w:t>Ignora signos de puntuación básicos y no distingas mayúsculas de minúsculas.</w:t>
      </w:r>
    </w:p>
    <w:p w14:paraId="6E507482" w14:textId="70490417" w:rsidR="004B006B" w:rsidRDefault="004B006B">
      <w:pPr>
        <w:rPr>
          <w:lang w:val="es-ES"/>
        </w:rPr>
      </w:pPr>
      <w:r>
        <w:rPr>
          <w:noProof/>
        </w:rPr>
        <w:lastRenderedPageBreak/>
        <w:drawing>
          <wp:inline distT="0" distB="0" distL="0" distR="0" wp14:anchorId="3C2ECF68" wp14:editId="0C8B3BE0">
            <wp:extent cx="6188710" cy="5759450"/>
            <wp:effectExtent l="0" t="0" r="2540" b="0"/>
            <wp:docPr id="6239690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69038" name=""/>
                    <pic:cNvPicPr/>
                  </pic:nvPicPr>
                  <pic:blipFill>
                    <a:blip r:embed="rId12"/>
                    <a:stretch>
                      <a:fillRect/>
                    </a:stretch>
                  </pic:blipFill>
                  <pic:spPr>
                    <a:xfrm>
                      <a:off x="0" y="0"/>
                      <a:ext cx="6188710" cy="5759450"/>
                    </a:xfrm>
                    <a:prstGeom prst="rect">
                      <a:avLst/>
                    </a:prstGeom>
                  </pic:spPr>
                </pic:pic>
              </a:graphicData>
            </a:graphic>
          </wp:inline>
        </w:drawing>
      </w:r>
    </w:p>
    <w:p w14:paraId="5252264D" w14:textId="77777777" w:rsidR="004B006B" w:rsidRPr="00B84ACD" w:rsidRDefault="004B006B">
      <w:pPr>
        <w:rPr>
          <w:lang w:val="es-ES"/>
        </w:rPr>
      </w:pPr>
    </w:p>
    <w:p w14:paraId="684C9C2B" w14:textId="77777777" w:rsidR="00385D9A" w:rsidRPr="00B84ACD" w:rsidRDefault="00000000">
      <w:pPr>
        <w:pStyle w:val="Ttulo2"/>
        <w:rPr>
          <w:lang w:val="es-ES"/>
        </w:rPr>
      </w:pPr>
      <w:r w:rsidRPr="00B84ACD">
        <w:rPr>
          <w:lang w:val="es-ES"/>
        </w:rPr>
        <w:t>Ejercicio 8. Gestión de inventario</w:t>
      </w:r>
    </w:p>
    <w:p w14:paraId="5E101D99" w14:textId="77777777" w:rsidR="00385D9A" w:rsidRPr="00B84ACD" w:rsidRDefault="00000000">
      <w:pPr>
        <w:rPr>
          <w:lang w:val="es-ES"/>
        </w:rPr>
      </w:pPr>
      <w:r w:rsidRPr="00B84ACD">
        <w:rPr>
          <w:lang w:val="es-ES"/>
        </w:rPr>
        <w:t>Representa un inventario como una lista de diccionarios con nombre, precio y stock. Crea funciones para añadir productos, buscar por nombre, calcular el valor total del inventario y listar productos con stock bajo.</w:t>
      </w:r>
    </w:p>
    <w:p w14:paraId="2B4C59B7" w14:textId="77777777" w:rsidR="00385D9A" w:rsidRDefault="00000000">
      <w:pPr>
        <w:rPr>
          <w:lang w:val="es-ES"/>
        </w:rPr>
      </w:pPr>
      <w:r w:rsidRPr="00B84ACD">
        <w:rPr>
          <w:b/>
          <w:lang w:val="es-ES"/>
        </w:rPr>
        <w:t xml:space="preserve">Idea clave: </w:t>
      </w:r>
      <w:r w:rsidRPr="00B84ACD">
        <w:rPr>
          <w:lang w:val="es-ES"/>
        </w:rPr>
        <w:t>Considera stock bajo cuando sea menor que 5.</w:t>
      </w:r>
    </w:p>
    <w:p w14:paraId="0AC3E757" w14:textId="2E70AAC0" w:rsidR="0090575A" w:rsidRPr="00B84ACD" w:rsidRDefault="0090575A">
      <w:pPr>
        <w:rPr>
          <w:lang w:val="es-ES"/>
        </w:rPr>
      </w:pPr>
      <w:r>
        <w:rPr>
          <w:noProof/>
        </w:rPr>
        <w:lastRenderedPageBreak/>
        <w:drawing>
          <wp:inline distT="0" distB="0" distL="0" distR="0" wp14:anchorId="335366AF" wp14:editId="49FEC784">
            <wp:extent cx="6188710" cy="5728970"/>
            <wp:effectExtent l="0" t="0" r="2540" b="5080"/>
            <wp:docPr id="1892777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77767" name=""/>
                    <pic:cNvPicPr/>
                  </pic:nvPicPr>
                  <pic:blipFill>
                    <a:blip r:embed="rId13"/>
                    <a:stretch>
                      <a:fillRect/>
                    </a:stretch>
                  </pic:blipFill>
                  <pic:spPr>
                    <a:xfrm>
                      <a:off x="0" y="0"/>
                      <a:ext cx="6188710" cy="5728970"/>
                    </a:xfrm>
                    <a:prstGeom prst="rect">
                      <a:avLst/>
                    </a:prstGeom>
                  </pic:spPr>
                </pic:pic>
              </a:graphicData>
            </a:graphic>
          </wp:inline>
        </w:drawing>
      </w:r>
    </w:p>
    <w:p w14:paraId="32CEB81D" w14:textId="77777777" w:rsidR="00385D9A" w:rsidRPr="00B84ACD" w:rsidRDefault="00000000">
      <w:pPr>
        <w:pStyle w:val="Ttulo1"/>
        <w:rPr>
          <w:lang w:val="es-ES"/>
        </w:rPr>
      </w:pPr>
      <w:r w:rsidRPr="00B84ACD">
        <w:rPr>
          <w:lang w:val="es-ES"/>
        </w:rPr>
        <w:t>Bloque 3 · Cadenas, ficheros y gestión de errores</w:t>
      </w:r>
    </w:p>
    <w:p w14:paraId="3F7A06DA" w14:textId="77777777" w:rsidR="00385D9A" w:rsidRPr="00B84ACD" w:rsidRDefault="00000000">
      <w:pPr>
        <w:rPr>
          <w:lang w:val="es-ES"/>
        </w:rPr>
      </w:pPr>
      <w:r w:rsidRPr="00B84ACD">
        <w:rPr>
          <w:b/>
          <w:lang w:val="es-ES"/>
        </w:rPr>
        <w:t xml:space="preserve">Objetivo: </w:t>
      </w:r>
      <w:r w:rsidRPr="00B84ACD">
        <w:rPr>
          <w:lang w:val="es-ES"/>
        </w:rPr>
        <w:t>Consolidar el trabajo con texto, archivos y control de excepciones.</w:t>
      </w:r>
    </w:p>
    <w:p w14:paraId="4765BCA0" w14:textId="77777777" w:rsidR="00385D9A" w:rsidRPr="00B84ACD" w:rsidRDefault="00000000">
      <w:pPr>
        <w:pStyle w:val="Ttulo2"/>
        <w:rPr>
          <w:lang w:val="es-ES"/>
        </w:rPr>
      </w:pPr>
      <w:r w:rsidRPr="00B84ACD">
        <w:rPr>
          <w:lang w:val="es-ES"/>
        </w:rPr>
        <w:t>Ejercicio 9. Contador de líneas y palabras</w:t>
      </w:r>
    </w:p>
    <w:p w14:paraId="25022164" w14:textId="77777777" w:rsidR="00385D9A" w:rsidRPr="00B84ACD" w:rsidRDefault="00000000">
      <w:pPr>
        <w:rPr>
          <w:lang w:val="es-ES"/>
        </w:rPr>
      </w:pPr>
      <w:r w:rsidRPr="00B84ACD">
        <w:rPr>
          <w:lang w:val="es-ES"/>
        </w:rPr>
        <w:t>Lee un archivo de texto y muestra cuántas líneas, palabras y caracteres contiene.</w:t>
      </w:r>
    </w:p>
    <w:p w14:paraId="5DC7B5F2" w14:textId="77777777" w:rsidR="00385D9A" w:rsidRDefault="00000000">
      <w:pPr>
        <w:rPr>
          <w:lang w:val="es-ES"/>
        </w:rPr>
      </w:pPr>
      <w:r w:rsidRPr="00B84ACD">
        <w:rPr>
          <w:b/>
          <w:lang w:val="es-ES"/>
        </w:rPr>
        <w:t xml:space="preserve">Idea clave: </w:t>
      </w:r>
      <w:r w:rsidRPr="00B84ACD">
        <w:rPr>
          <w:lang w:val="es-ES"/>
        </w:rPr>
        <w:t>Gestiona el caso en que el archivo no exista.</w:t>
      </w:r>
    </w:p>
    <w:p w14:paraId="3AA1DB9F" w14:textId="009945FD" w:rsidR="004002F1" w:rsidRDefault="004002F1">
      <w:pPr>
        <w:rPr>
          <w:lang w:val="es-ES"/>
        </w:rPr>
      </w:pPr>
      <w:r>
        <w:rPr>
          <w:noProof/>
        </w:rPr>
        <w:lastRenderedPageBreak/>
        <w:drawing>
          <wp:inline distT="0" distB="0" distL="0" distR="0" wp14:anchorId="131EAB8B" wp14:editId="4D617716">
            <wp:extent cx="6188710" cy="7432040"/>
            <wp:effectExtent l="0" t="0" r="2540" b="0"/>
            <wp:docPr id="4319984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8493" name=""/>
                    <pic:cNvPicPr/>
                  </pic:nvPicPr>
                  <pic:blipFill>
                    <a:blip r:embed="rId14"/>
                    <a:stretch>
                      <a:fillRect/>
                    </a:stretch>
                  </pic:blipFill>
                  <pic:spPr>
                    <a:xfrm>
                      <a:off x="0" y="0"/>
                      <a:ext cx="6188710" cy="7432040"/>
                    </a:xfrm>
                    <a:prstGeom prst="rect">
                      <a:avLst/>
                    </a:prstGeom>
                  </pic:spPr>
                </pic:pic>
              </a:graphicData>
            </a:graphic>
          </wp:inline>
        </w:drawing>
      </w:r>
    </w:p>
    <w:p w14:paraId="574311FF" w14:textId="77777777" w:rsidR="004002F1" w:rsidRPr="00B84ACD" w:rsidRDefault="004002F1">
      <w:pPr>
        <w:rPr>
          <w:lang w:val="es-ES"/>
        </w:rPr>
      </w:pPr>
    </w:p>
    <w:p w14:paraId="636FC746" w14:textId="77777777" w:rsidR="00385D9A" w:rsidRPr="00B84ACD" w:rsidRDefault="00000000">
      <w:pPr>
        <w:pStyle w:val="Ttulo2"/>
        <w:rPr>
          <w:lang w:val="es-ES"/>
        </w:rPr>
      </w:pPr>
      <w:r w:rsidRPr="00B84ACD">
        <w:rPr>
          <w:lang w:val="es-ES"/>
        </w:rPr>
        <w:t>Ejercicio 10. Registro de alumnos en CSV</w:t>
      </w:r>
    </w:p>
    <w:p w14:paraId="523CC45C" w14:textId="77777777" w:rsidR="00385D9A" w:rsidRPr="00B84ACD" w:rsidRDefault="00000000">
      <w:pPr>
        <w:rPr>
          <w:lang w:val="es-ES"/>
        </w:rPr>
      </w:pPr>
      <w:r w:rsidRPr="00B84ACD">
        <w:rPr>
          <w:lang w:val="es-ES"/>
        </w:rPr>
        <w:t>Guarda en un archivo CSV una lista de alumnos con nombre, edad y nota. Después lee el archivo y calcula la nota media.</w:t>
      </w:r>
    </w:p>
    <w:p w14:paraId="0045E7E6" w14:textId="77777777" w:rsidR="00385D9A" w:rsidRDefault="00000000">
      <w:pPr>
        <w:rPr>
          <w:lang w:val="es-ES"/>
        </w:rPr>
      </w:pPr>
      <w:r w:rsidRPr="00B84ACD">
        <w:rPr>
          <w:b/>
          <w:lang w:val="es-ES"/>
        </w:rPr>
        <w:lastRenderedPageBreak/>
        <w:t xml:space="preserve">Idea clave: </w:t>
      </w:r>
      <w:r w:rsidRPr="00B84ACD">
        <w:rPr>
          <w:lang w:val="es-ES"/>
        </w:rPr>
        <w:t>Usa el módulo csv.</w:t>
      </w:r>
    </w:p>
    <w:p w14:paraId="4CCC063C" w14:textId="1D555C7A" w:rsidR="00183B2A" w:rsidRPr="00B84ACD" w:rsidRDefault="00183B2A">
      <w:pPr>
        <w:rPr>
          <w:lang w:val="es-ES"/>
        </w:rPr>
      </w:pPr>
      <w:r>
        <w:rPr>
          <w:noProof/>
        </w:rPr>
        <w:drawing>
          <wp:inline distT="0" distB="0" distL="0" distR="0" wp14:anchorId="6EC979C7" wp14:editId="6F2496AD">
            <wp:extent cx="6188710" cy="5409565"/>
            <wp:effectExtent l="0" t="0" r="2540" b="635"/>
            <wp:docPr id="1910238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38945" name=""/>
                    <pic:cNvPicPr/>
                  </pic:nvPicPr>
                  <pic:blipFill>
                    <a:blip r:embed="rId15"/>
                    <a:stretch>
                      <a:fillRect/>
                    </a:stretch>
                  </pic:blipFill>
                  <pic:spPr>
                    <a:xfrm>
                      <a:off x="0" y="0"/>
                      <a:ext cx="6188710" cy="5409565"/>
                    </a:xfrm>
                    <a:prstGeom prst="rect">
                      <a:avLst/>
                    </a:prstGeom>
                  </pic:spPr>
                </pic:pic>
              </a:graphicData>
            </a:graphic>
          </wp:inline>
        </w:drawing>
      </w:r>
    </w:p>
    <w:p w14:paraId="27A3DB36" w14:textId="77777777" w:rsidR="00385D9A" w:rsidRPr="00B84ACD" w:rsidRDefault="00000000">
      <w:pPr>
        <w:pStyle w:val="Ttulo2"/>
        <w:rPr>
          <w:lang w:val="es-ES"/>
        </w:rPr>
      </w:pPr>
      <w:r w:rsidRPr="00B84ACD">
        <w:rPr>
          <w:lang w:val="es-ES"/>
        </w:rPr>
        <w:t>Ejercicio 11. Validador de contraseñas</w:t>
      </w:r>
    </w:p>
    <w:p w14:paraId="541D634A" w14:textId="77777777" w:rsidR="00385D9A" w:rsidRPr="00B84ACD" w:rsidRDefault="00000000">
      <w:pPr>
        <w:rPr>
          <w:lang w:val="es-ES"/>
        </w:rPr>
      </w:pPr>
      <w:r w:rsidRPr="00B84ACD">
        <w:rPr>
          <w:lang w:val="es-ES"/>
        </w:rPr>
        <w:t>Crea una función que reciba una contraseña y verifique si cumple estas reglas: al menos 8 caracteres, una mayúscula, una minúscula, un dígito y un carácter especial.</w:t>
      </w:r>
    </w:p>
    <w:p w14:paraId="0676F48A" w14:textId="77777777" w:rsidR="00385D9A" w:rsidRDefault="00000000">
      <w:pPr>
        <w:rPr>
          <w:lang w:val="es-ES"/>
        </w:rPr>
      </w:pPr>
      <w:r w:rsidRPr="00B84ACD">
        <w:rPr>
          <w:b/>
          <w:lang w:val="es-ES"/>
        </w:rPr>
        <w:t xml:space="preserve">Idea clave: </w:t>
      </w:r>
      <w:r w:rsidRPr="00B84ACD">
        <w:rPr>
          <w:lang w:val="es-ES"/>
        </w:rPr>
        <w:t>Devuelve también una lista con los errores encontrados.</w:t>
      </w:r>
    </w:p>
    <w:p w14:paraId="74B25330" w14:textId="02887D13" w:rsidR="00D871B3" w:rsidRPr="00B84ACD" w:rsidRDefault="00D871B3">
      <w:pPr>
        <w:rPr>
          <w:lang w:val="es-ES"/>
        </w:rPr>
      </w:pPr>
      <w:r>
        <w:rPr>
          <w:noProof/>
        </w:rPr>
        <w:lastRenderedPageBreak/>
        <w:drawing>
          <wp:inline distT="0" distB="0" distL="0" distR="0" wp14:anchorId="4932F1DB" wp14:editId="0E1D171C">
            <wp:extent cx="6188710" cy="6556375"/>
            <wp:effectExtent l="0" t="0" r="2540" b="0"/>
            <wp:docPr id="13912239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23924" name=""/>
                    <pic:cNvPicPr/>
                  </pic:nvPicPr>
                  <pic:blipFill>
                    <a:blip r:embed="rId16"/>
                    <a:stretch>
                      <a:fillRect/>
                    </a:stretch>
                  </pic:blipFill>
                  <pic:spPr>
                    <a:xfrm>
                      <a:off x="0" y="0"/>
                      <a:ext cx="6188710" cy="6556375"/>
                    </a:xfrm>
                    <a:prstGeom prst="rect">
                      <a:avLst/>
                    </a:prstGeom>
                  </pic:spPr>
                </pic:pic>
              </a:graphicData>
            </a:graphic>
          </wp:inline>
        </w:drawing>
      </w:r>
    </w:p>
    <w:p w14:paraId="5B53CD6E" w14:textId="77777777" w:rsidR="00385D9A" w:rsidRPr="00B84ACD" w:rsidRDefault="00000000">
      <w:pPr>
        <w:pStyle w:val="Ttulo2"/>
        <w:rPr>
          <w:lang w:val="es-ES"/>
        </w:rPr>
      </w:pPr>
      <w:r w:rsidRPr="00B84ACD">
        <w:rPr>
          <w:lang w:val="es-ES"/>
        </w:rPr>
        <w:t>Ejercicio 12. Conversor robusto de números</w:t>
      </w:r>
    </w:p>
    <w:p w14:paraId="38FCDCE3" w14:textId="77777777" w:rsidR="00385D9A" w:rsidRPr="00B84ACD" w:rsidRDefault="00000000">
      <w:pPr>
        <w:rPr>
          <w:lang w:val="es-ES"/>
        </w:rPr>
      </w:pPr>
      <w:r w:rsidRPr="00B84ACD">
        <w:rPr>
          <w:lang w:val="es-ES"/>
        </w:rPr>
        <w:t>Pide repetidamente números enteros al usuario hasta que escriba fin. Guarda los válidos en una lista e ignora los valores no convertibles mostrando un mensaje.</w:t>
      </w:r>
    </w:p>
    <w:p w14:paraId="57B2C7D5" w14:textId="77777777" w:rsidR="00385D9A" w:rsidRDefault="00000000">
      <w:pPr>
        <w:rPr>
          <w:lang w:val="es-ES"/>
        </w:rPr>
      </w:pPr>
      <w:r w:rsidRPr="00B84ACD">
        <w:rPr>
          <w:b/>
          <w:lang w:val="es-ES"/>
        </w:rPr>
        <w:t xml:space="preserve">Idea clave: </w:t>
      </w:r>
      <w:r w:rsidRPr="00B84ACD">
        <w:rPr>
          <w:lang w:val="es-ES"/>
        </w:rPr>
        <w:t>Al terminar, muestra la suma y la media de los números válidos.</w:t>
      </w:r>
    </w:p>
    <w:p w14:paraId="00F32E90" w14:textId="5B856E3A" w:rsidR="00A90CCF" w:rsidRPr="00B84ACD" w:rsidRDefault="00A90CCF">
      <w:pPr>
        <w:rPr>
          <w:lang w:val="es-ES"/>
        </w:rPr>
      </w:pPr>
      <w:r>
        <w:rPr>
          <w:noProof/>
        </w:rPr>
        <w:lastRenderedPageBreak/>
        <w:drawing>
          <wp:inline distT="0" distB="0" distL="0" distR="0" wp14:anchorId="28E29032" wp14:editId="4575B4B0">
            <wp:extent cx="6188710" cy="6535420"/>
            <wp:effectExtent l="0" t="0" r="2540" b="0"/>
            <wp:docPr id="65646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461136" name=""/>
                    <pic:cNvPicPr/>
                  </pic:nvPicPr>
                  <pic:blipFill>
                    <a:blip r:embed="rId17"/>
                    <a:stretch>
                      <a:fillRect/>
                    </a:stretch>
                  </pic:blipFill>
                  <pic:spPr>
                    <a:xfrm>
                      <a:off x="0" y="0"/>
                      <a:ext cx="6188710" cy="6535420"/>
                    </a:xfrm>
                    <a:prstGeom prst="rect">
                      <a:avLst/>
                    </a:prstGeom>
                  </pic:spPr>
                </pic:pic>
              </a:graphicData>
            </a:graphic>
          </wp:inline>
        </w:drawing>
      </w:r>
    </w:p>
    <w:p w14:paraId="6FAF53B9" w14:textId="77777777" w:rsidR="00385D9A" w:rsidRPr="00B84ACD" w:rsidRDefault="00000000">
      <w:pPr>
        <w:pStyle w:val="Ttulo1"/>
        <w:rPr>
          <w:lang w:val="es-ES"/>
        </w:rPr>
      </w:pPr>
      <w:r w:rsidRPr="00B84ACD">
        <w:rPr>
          <w:lang w:val="es-ES"/>
        </w:rPr>
        <w:t>Bloque 4 · Programación orientada a objetos</w:t>
      </w:r>
    </w:p>
    <w:p w14:paraId="342BC86F" w14:textId="77777777" w:rsidR="00385D9A" w:rsidRPr="00B84ACD" w:rsidRDefault="00000000">
      <w:pPr>
        <w:rPr>
          <w:lang w:val="es-ES"/>
        </w:rPr>
      </w:pPr>
      <w:r w:rsidRPr="00B84ACD">
        <w:rPr>
          <w:b/>
          <w:lang w:val="es-ES"/>
        </w:rPr>
        <w:t xml:space="preserve">Objetivo: </w:t>
      </w:r>
      <w:r w:rsidRPr="00B84ACD">
        <w:rPr>
          <w:lang w:val="es-ES"/>
        </w:rPr>
        <w:t>Practicar clases, encapsulación, composición, herencia y métodos especiales.</w:t>
      </w:r>
    </w:p>
    <w:p w14:paraId="0EB522D1" w14:textId="77777777" w:rsidR="00385D9A" w:rsidRPr="00B84ACD" w:rsidRDefault="00000000">
      <w:pPr>
        <w:pStyle w:val="Ttulo2"/>
        <w:rPr>
          <w:lang w:val="es-ES"/>
        </w:rPr>
      </w:pPr>
      <w:r w:rsidRPr="00B84ACD">
        <w:rPr>
          <w:lang w:val="es-ES"/>
        </w:rPr>
        <w:t>Ejercicio 13. Clase CuentaBancaria</w:t>
      </w:r>
    </w:p>
    <w:p w14:paraId="56057342" w14:textId="77777777" w:rsidR="00385D9A" w:rsidRPr="00B84ACD" w:rsidRDefault="00000000">
      <w:pPr>
        <w:rPr>
          <w:lang w:val="es-ES"/>
        </w:rPr>
      </w:pPr>
      <w:r w:rsidRPr="00B84ACD">
        <w:rPr>
          <w:lang w:val="es-ES"/>
        </w:rPr>
        <w:t>Crea una clase CuentaBancaria con titular y saldo. Añade métodos ingresar, retirar y mostrar_saldo. Evita retirar más dinero del disponible.</w:t>
      </w:r>
    </w:p>
    <w:p w14:paraId="2A2381D2" w14:textId="77777777" w:rsidR="00385D9A" w:rsidRDefault="00000000">
      <w:pPr>
        <w:rPr>
          <w:lang w:val="es-ES"/>
        </w:rPr>
      </w:pPr>
      <w:r w:rsidRPr="00B84ACD">
        <w:rPr>
          <w:b/>
          <w:lang w:val="es-ES"/>
        </w:rPr>
        <w:t xml:space="preserve">Idea clave: </w:t>
      </w:r>
      <w:r w:rsidRPr="00B84ACD">
        <w:rPr>
          <w:lang w:val="es-ES"/>
        </w:rPr>
        <w:t>Añade un método transferir a otra cuenta.</w:t>
      </w:r>
    </w:p>
    <w:p w14:paraId="25C17B3F" w14:textId="4BF29A6B" w:rsidR="00DD6557" w:rsidRPr="00B84ACD" w:rsidRDefault="00DD6557">
      <w:pPr>
        <w:rPr>
          <w:lang w:val="es-ES"/>
        </w:rPr>
      </w:pPr>
      <w:r>
        <w:rPr>
          <w:noProof/>
        </w:rPr>
        <w:lastRenderedPageBreak/>
        <w:drawing>
          <wp:inline distT="0" distB="0" distL="0" distR="0" wp14:anchorId="351AE1D3" wp14:editId="1A80BDE8">
            <wp:extent cx="6188710" cy="7305675"/>
            <wp:effectExtent l="0" t="0" r="2540" b="9525"/>
            <wp:docPr id="1687241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41902" name=""/>
                    <pic:cNvPicPr/>
                  </pic:nvPicPr>
                  <pic:blipFill>
                    <a:blip r:embed="rId18"/>
                    <a:stretch>
                      <a:fillRect/>
                    </a:stretch>
                  </pic:blipFill>
                  <pic:spPr>
                    <a:xfrm>
                      <a:off x="0" y="0"/>
                      <a:ext cx="6188710" cy="7305675"/>
                    </a:xfrm>
                    <a:prstGeom prst="rect">
                      <a:avLst/>
                    </a:prstGeom>
                  </pic:spPr>
                </pic:pic>
              </a:graphicData>
            </a:graphic>
          </wp:inline>
        </w:drawing>
      </w:r>
    </w:p>
    <w:p w14:paraId="16B49659" w14:textId="77777777" w:rsidR="00385D9A" w:rsidRPr="00B84ACD" w:rsidRDefault="00000000">
      <w:pPr>
        <w:pStyle w:val="Ttulo2"/>
        <w:rPr>
          <w:lang w:val="es-ES"/>
        </w:rPr>
      </w:pPr>
      <w:r w:rsidRPr="00B84ACD">
        <w:rPr>
          <w:lang w:val="es-ES"/>
        </w:rPr>
        <w:t>Ejercicio 14. Sistema de biblioteca</w:t>
      </w:r>
    </w:p>
    <w:p w14:paraId="28F89393" w14:textId="77777777" w:rsidR="00385D9A" w:rsidRPr="00B84ACD" w:rsidRDefault="00000000">
      <w:pPr>
        <w:rPr>
          <w:lang w:val="es-ES"/>
        </w:rPr>
      </w:pPr>
      <w:r w:rsidRPr="00B84ACD">
        <w:rPr>
          <w:lang w:val="es-ES"/>
        </w:rPr>
        <w:t>Modela las clases Libro, Usuario y Biblioteca. La biblioteca debe poder prestar y devolver libros.</w:t>
      </w:r>
    </w:p>
    <w:p w14:paraId="63422D91" w14:textId="77777777" w:rsidR="00385D9A" w:rsidRDefault="00000000">
      <w:pPr>
        <w:rPr>
          <w:lang w:val="es-ES"/>
        </w:rPr>
      </w:pPr>
      <w:r w:rsidRPr="00B84ACD">
        <w:rPr>
          <w:b/>
          <w:lang w:val="es-ES"/>
        </w:rPr>
        <w:t xml:space="preserve">Idea clave: </w:t>
      </w:r>
      <w:r w:rsidRPr="00B84ACD">
        <w:rPr>
          <w:lang w:val="es-ES"/>
        </w:rPr>
        <w:t>No permitas prestar un libro que ya esté prestado.</w:t>
      </w:r>
    </w:p>
    <w:p w14:paraId="5B36B1FC" w14:textId="0FE017BE" w:rsidR="006D624B" w:rsidRDefault="006D624B">
      <w:pPr>
        <w:rPr>
          <w:lang w:val="es-ES"/>
        </w:rPr>
      </w:pPr>
      <w:r>
        <w:rPr>
          <w:noProof/>
        </w:rPr>
        <w:lastRenderedPageBreak/>
        <w:drawing>
          <wp:inline distT="0" distB="0" distL="0" distR="0" wp14:anchorId="22FB7AC3" wp14:editId="47B2BF15">
            <wp:extent cx="6188710" cy="7199630"/>
            <wp:effectExtent l="0" t="0" r="2540" b="1270"/>
            <wp:docPr id="139114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4414" name=""/>
                    <pic:cNvPicPr/>
                  </pic:nvPicPr>
                  <pic:blipFill>
                    <a:blip r:embed="rId19"/>
                    <a:stretch>
                      <a:fillRect/>
                    </a:stretch>
                  </pic:blipFill>
                  <pic:spPr>
                    <a:xfrm>
                      <a:off x="0" y="0"/>
                      <a:ext cx="6188710" cy="7199630"/>
                    </a:xfrm>
                    <a:prstGeom prst="rect">
                      <a:avLst/>
                    </a:prstGeom>
                  </pic:spPr>
                </pic:pic>
              </a:graphicData>
            </a:graphic>
          </wp:inline>
        </w:drawing>
      </w:r>
    </w:p>
    <w:p w14:paraId="0E0022EA" w14:textId="77777777" w:rsidR="006D624B" w:rsidRPr="00B84ACD" w:rsidRDefault="006D624B">
      <w:pPr>
        <w:rPr>
          <w:lang w:val="es-ES"/>
        </w:rPr>
      </w:pPr>
    </w:p>
    <w:p w14:paraId="768BCA79" w14:textId="77777777" w:rsidR="00385D9A" w:rsidRPr="00B84ACD" w:rsidRDefault="00000000">
      <w:pPr>
        <w:pStyle w:val="Ttulo2"/>
        <w:rPr>
          <w:lang w:val="es-ES"/>
        </w:rPr>
      </w:pPr>
      <w:r w:rsidRPr="00B84ACD">
        <w:rPr>
          <w:lang w:val="es-ES"/>
        </w:rPr>
        <w:t>Ejercicio 15. Jerarquía de empleados</w:t>
      </w:r>
    </w:p>
    <w:p w14:paraId="6BE38CB3" w14:textId="77777777" w:rsidR="00385D9A" w:rsidRPr="00B84ACD" w:rsidRDefault="00000000">
      <w:pPr>
        <w:rPr>
          <w:lang w:val="es-ES"/>
        </w:rPr>
      </w:pPr>
      <w:r w:rsidRPr="00B84ACD">
        <w:rPr>
          <w:lang w:val="es-ES"/>
        </w:rPr>
        <w:t>Crea una clase base Empleado con nombre y salario base. Después crea las subclases Programador y Diseñador. Cada una debe redefinir un método calcular_salario según sus complementos.</w:t>
      </w:r>
    </w:p>
    <w:p w14:paraId="13999BE7" w14:textId="77777777" w:rsidR="00385D9A" w:rsidRPr="00B84ACD" w:rsidRDefault="00000000">
      <w:pPr>
        <w:rPr>
          <w:lang w:val="es-ES"/>
        </w:rPr>
      </w:pPr>
      <w:r w:rsidRPr="00B84ACD">
        <w:rPr>
          <w:b/>
          <w:lang w:val="es-ES"/>
        </w:rPr>
        <w:t xml:space="preserve">Idea clave: </w:t>
      </w:r>
      <w:r w:rsidRPr="00B84ACD">
        <w:rPr>
          <w:lang w:val="es-ES"/>
        </w:rPr>
        <w:t>Incluye un método __str__ para imprimir la información del empleado.</w:t>
      </w:r>
    </w:p>
    <w:p w14:paraId="28738F8B" w14:textId="77777777" w:rsidR="009263C0" w:rsidRDefault="009263C0">
      <w:pPr>
        <w:pStyle w:val="Ttulo2"/>
        <w:rPr>
          <w:lang w:val="es-ES"/>
        </w:rPr>
      </w:pPr>
      <w:r>
        <w:rPr>
          <w:noProof/>
        </w:rPr>
        <w:lastRenderedPageBreak/>
        <w:drawing>
          <wp:inline distT="0" distB="0" distL="0" distR="0" wp14:anchorId="704F5475" wp14:editId="1DD1B99E">
            <wp:extent cx="6188710" cy="6065520"/>
            <wp:effectExtent l="0" t="0" r="2540" b="0"/>
            <wp:docPr id="53362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7197" name=""/>
                    <pic:cNvPicPr/>
                  </pic:nvPicPr>
                  <pic:blipFill>
                    <a:blip r:embed="rId20"/>
                    <a:stretch>
                      <a:fillRect/>
                    </a:stretch>
                  </pic:blipFill>
                  <pic:spPr>
                    <a:xfrm>
                      <a:off x="0" y="0"/>
                      <a:ext cx="6188710" cy="6065520"/>
                    </a:xfrm>
                    <a:prstGeom prst="rect">
                      <a:avLst/>
                    </a:prstGeom>
                  </pic:spPr>
                </pic:pic>
              </a:graphicData>
            </a:graphic>
          </wp:inline>
        </w:drawing>
      </w:r>
    </w:p>
    <w:p w14:paraId="36E05B4D" w14:textId="77777777" w:rsidR="009263C0" w:rsidRDefault="009263C0">
      <w:pPr>
        <w:pStyle w:val="Ttulo2"/>
        <w:rPr>
          <w:lang w:val="es-ES"/>
        </w:rPr>
      </w:pPr>
    </w:p>
    <w:p w14:paraId="70EED946" w14:textId="7456895B" w:rsidR="00385D9A" w:rsidRPr="00B84ACD" w:rsidRDefault="00000000">
      <w:pPr>
        <w:pStyle w:val="Ttulo2"/>
        <w:rPr>
          <w:lang w:val="es-ES"/>
        </w:rPr>
      </w:pPr>
      <w:r w:rsidRPr="00B84ACD">
        <w:rPr>
          <w:lang w:val="es-ES"/>
        </w:rPr>
        <w:t>Ejercicio 16. Carrito de compra con clases</w:t>
      </w:r>
    </w:p>
    <w:p w14:paraId="16125555" w14:textId="77777777" w:rsidR="00385D9A" w:rsidRPr="00B84ACD" w:rsidRDefault="00000000">
      <w:pPr>
        <w:rPr>
          <w:lang w:val="es-ES"/>
        </w:rPr>
      </w:pPr>
      <w:r w:rsidRPr="00B84ACD">
        <w:rPr>
          <w:lang w:val="es-ES"/>
        </w:rPr>
        <w:t>Crea una clase Producto y una clase Carrito. El carrito debe permitir añadir productos, eliminar productos, calcular el total y mostrar un resumen.</w:t>
      </w:r>
    </w:p>
    <w:p w14:paraId="58605DF1" w14:textId="77777777" w:rsidR="00385D9A" w:rsidRPr="00B84ACD" w:rsidRDefault="00000000">
      <w:pPr>
        <w:rPr>
          <w:lang w:val="es-ES"/>
        </w:rPr>
      </w:pPr>
      <w:r w:rsidRPr="00B84ACD">
        <w:rPr>
          <w:b/>
          <w:lang w:val="es-ES"/>
        </w:rPr>
        <w:t xml:space="preserve">Idea clave: </w:t>
      </w:r>
      <w:r w:rsidRPr="00B84ACD">
        <w:rPr>
          <w:lang w:val="es-ES"/>
        </w:rPr>
        <w:t>Implementa __len__ para saber cuántos productos contiene.</w:t>
      </w:r>
    </w:p>
    <w:p w14:paraId="2D9F19F5" w14:textId="77777777" w:rsidR="00385D9A" w:rsidRPr="00B84ACD" w:rsidRDefault="00000000">
      <w:pPr>
        <w:pStyle w:val="Ttulo1"/>
        <w:rPr>
          <w:lang w:val="es-ES"/>
        </w:rPr>
      </w:pPr>
      <w:r w:rsidRPr="00B84ACD">
        <w:rPr>
          <w:lang w:val="es-ES"/>
        </w:rPr>
        <w:t>Bloque 5 · Módulos, fechas y utilidades</w:t>
      </w:r>
    </w:p>
    <w:p w14:paraId="4BB38C71" w14:textId="77777777" w:rsidR="00385D9A" w:rsidRDefault="00000000">
      <w:pPr>
        <w:rPr>
          <w:lang w:val="es-ES"/>
        </w:rPr>
      </w:pPr>
      <w:r w:rsidRPr="00B84ACD">
        <w:rPr>
          <w:b/>
          <w:lang w:val="es-ES"/>
        </w:rPr>
        <w:t xml:space="preserve">Objetivo: </w:t>
      </w:r>
      <w:r w:rsidRPr="00B84ACD">
        <w:rPr>
          <w:lang w:val="es-ES"/>
        </w:rPr>
        <w:t>Integrar librerías estándar habituales para ejercicios de repaso realistas.</w:t>
      </w:r>
    </w:p>
    <w:p w14:paraId="354377F8" w14:textId="4ACB7681" w:rsidR="009263C0" w:rsidRPr="00B84ACD" w:rsidRDefault="009263C0">
      <w:pPr>
        <w:rPr>
          <w:lang w:val="es-ES"/>
        </w:rPr>
      </w:pPr>
      <w:r>
        <w:rPr>
          <w:noProof/>
        </w:rPr>
        <w:lastRenderedPageBreak/>
        <w:drawing>
          <wp:inline distT="0" distB="0" distL="0" distR="0" wp14:anchorId="7A8E219B" wp14:editId="20A6E3F9">
            <wp:extent cx="6188710" cy="6887210"/>
            <wp:effectExtent l="0" t="0" r="2540" b="8890"/>
            <wp:docPr id="776519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519824" name=""/>
                    <pic:cNvPicPr/>
                  </pic:nvPicPr>
                  <pic:blipFill>
                    <a:blip r:embed="rId21"/>
                    <a:stretch>
                      <a:fillRect/>
                    </a:stretch>
                  </pic:blipFill>
                  <pic:spPr>
                    <a:xfrm>
                      <a:off x="0" y="0"/>
                      <a:ext cx="6188710" cy="6887210"/>
                    </a:xfrm>
                    <a:prstGeom prst="rect">
                      <a:avLst/>
                    </a:prstGeom>
                  </pic:spPr>
                </pic:pic>
              </a:graphicData>
            </a:graphic>
          </wp:inline>
        </w:drawing>
      </w:r>
    </w:p>
    <w:p w14:paraId="421FACFB" w14:textId="77777777" w:rsidR="00385D9A" w:rsidRPr="00B84ACD" w:rsidRDefault="00000000">
      <w:pPr>
        <w:pStyle w:val="Ttulo2"/>
        <w:rPr>
          <w:lang w:val="es-ES"/>
        </w:rPr>
      </w:pPr>
      <w:r w:rsidRPr="00B84ACD">
        <w:rPr>
          <w:lang w:val="es-ES"/>
        </w:rPr>
        <w:t>Ejercicio 17. Gestor de tareas con fechas</w:t>
      </w:r>
    </w:p>
    <w:p w14:paraId="543C0288" w14:textId="77777777" w:rsidR="00385D9A" w:rsidRPr="00B84ACD" w:rsidRDefault="00000000">
      <w:pPr>
        <w:rPr>
          <w:lang w:val="es-ES"/>
        </w:rPr>
      </w:pPr>
      <w:r w:rsidRPr="00B84ACD">
        <w:rPr>
          <w:lang w:val="es-ES"/>
        </w:rPr>
        <w:t>Crea una estructura para guardar tareas con descripción y fecha límite. Muestra cuáles están vencidas y cuáles vencen en los próximos 7 días.</w:t>
      </w:r>
    </w:p>
    <w:p w14:paraId="1D3A0415" w14:textId="77777777" w:rsidR="00385D9A" w:rsidRDefault="00000000">
      <w:pPr>
        <w:rPr>
          <w:lang w:val="es-ES"/>
        </w:rPr>
      </w:pPr>
      <w:r w:rsidRPr="00B84ACD">
        <w:rPr>
          <w:b/>
          <w:lang w:val="es-ES"/>
        </w:rPr>
        <w:t xml:space="preserve">Idea clave: </w:t>
      </w:r>
      <w:r w:rsidRPr="00B84ACD">
        <w:rPr>
          <w:lang w:val="es-ES"/>
        </w:rPr>
        <w:t>Usa datetime.</w:t>
      </w:r>
    </w:p>
    <w:p w14:paraId="50578AB0" w14:textId="79D5DD55" w:rsidR="007C3262" w:rsidRPr="00B84ACD" w:rsidRDefault="007C3262">
      <w:pPr>
        <w:rPr>
          <w:lang w:val="es-ES"/>
        </w:rPr>
      </w:pPr>
      <w:r>
        <w:rPr>
          <w:noProof/>
        </w:rPr>
        <w:lastRenderedPageBreak/>
        <w:drawing>
          <wp:inline distT="0" distB="0" distL="0" distR="0" wp14:anchorId="1C98FE24" wp14:editId="733D7CB3">
            <wp:extent cx="6188710" cy="5788660"/>
            <wp:effectExtent l="0" t="0" r="2540" b="2540"/>
            <wp:docPr id="1358984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84282" name=""/>
                    <pic:cNvPicPr/>
                  </pic:nvPicPr>
                  <pic:blipFill>
                    <a:blip r:embed="rId22"/>
                    <a:stretch>
                      <a:fillRect/>
                    </a:stretch>
                  </pic:blipFill>
                  <pic:spPr>
                    <a:xfrm>
                      <a:off x="0" y="0"/>
                      <a:ext cx="6188710" cy="5788660"/>
                    </a:xfrm>
                    <a:prstGeom prst="rect">
                      <a:avLst/>
                    </a:prstGeom>
                  </pic:spPr>
                </pic:pic>
              </a:graphicData>
            </a:graphic>
          </wp:inline>
        </w:drawing>
      </w:r>
    </w:p>
    <w:p w14:paraId="11DC84B1" w14:textId="77777777" w:rsidR="00385D9A" w:rsidRPr="00B84ACD" w:rsidRDefault="00000000">
      <w:pPr>
        <w:pStyle w:val="Ttulo2"/>
        <w:rPr>
          <w:lang w:val="es-ES"/>
        </w:rPr>
      </w:pPr>
      <w:r w:rsidRPr="00B84ACD">
        <w:rPr>
          <w:lang w:val="es-ES"/>
        </w:rPr>
        <w:t>Ejercicio 18. Buscador de patrones</w:t>
      </w:r>
    </w:p>
    <w:p w14:paraId="53DB45FA" w14:textId="77777777" w:rsidR="00385D9A" w:rsidRPr="00B84ACD" w:rsidRDefault="00000000">
      <w:pPr>
        <w:rPr>
          <w:lang w:val="es-ES"/>
        </w:rPr>
      </w:pPr>
      <w:r w:rsidRPr="00B84ACD">
        <w:rPr>
          <w:lang w:val="es-ES"/>
        </w:rPr>
        <w:t>Pide un texto y extrae todos los correos electrónicos válidos que aparezcan en él.</w:t>
      </w:r>
    </w:p>
    <w:p w14:paraId="1E187332" w14:textId="77777777" w:rsidR="00385D9A" w:rsidRDefault="00000000">
      <w:pPr>
        <w:rPr>
          <w:lang w:val="es-ES"/>
        </w:rPr>
      </w:pPr>
      <w:r w:rsidRPr="00B84ACD">
        <w:rPr>
          <w:b/>
          <w:lang w:val="es-ES"/>
        </w:rPr>
        <w:t xml:space="preserve">Idea clave: </w:t>
      </w:r>
      <w:r w:rsidRPr="00B84ACD">
        <w:rPr>
          <w:lang w:val="es-ES"/>
        </w:rPr>
        <w:t>Usa expresiones regulares.</w:t>
      </w:r>
    </w:p>
    <w:p w14:paraId="5A71B0E9" w14:textId="1BEF4B94" w:rsidR="00A01B71" w:rsidRPr="00B84ACD" w:rsidRDefault="00A01B71">
      <w:pPr>
        <w:rPr>
          <w:lang w:val="es-ES"/>
        </w:rPr>
      </w:pPr>
      <w:r>
        <w:rPr>
          <w:noProof/>
        </w:rPr>
        <w:lastRenderedPageBreak/>
        <w:drawing>
          <wp:inline distT="0" distB="0" distL="0" distR="0" wp14:anchorId="46331C7F" wp14:editId="7EEC942A">
            <wp:extent cx="6188710" cy="6024880"/>
            <wp:effectExtent l="0" t="0" r="2540" b="0"/>
            <wp:docPr id="104887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648" name=""/>
                    <pic:cNvPicPr/>
                  </pic:nvPicPr>
                  <pic:blipFill>
                    <a:blip r:embed="rId23"/>
                    <a:stretch>
                      <a:fillRect/>
                    </a:stretch>
                  </pic:blipFill>
                  <pic:spPr>
                    <a:xfrm>
                      <a:off x="0" y="0"/>
                      <a:ext cx="6188710" cy="6024880"/>
                    </a:xfrm>
                    <a:prstGeom prst="rect">
                      <a:avLst/>
                    </a:prstGeom>
                  </pic:spPr>
                </pic:pic>
              </a:graphicData>
            </a:graphic>
          </wp:inline>
        </w:drawing>
      </w:r>
    </w:p>
    <w:p w14:paraId="6D86C9FA" w14:textId="77777777" w:rsidR="00385D9A" w:rsidRPr="00B84ACD" w:rsidRDefault="00000000">
      <w:pPr>
        <w:pStyle w:val="Ttulo2"/>
        <w:rPr>
          <w:lang w:val="es-ES"/>
        </w:rPr>
      </w:pPr>
      <w:r w:rsidRPr="00B84ACD">
        <w:rPr>
          <w:lang w:val="es-ES"/>
        </w:rPr>
        <w:t>Ejercicio 19. Lanzador de dados</w:t>
      </w:r>
    </w:p>
    <w:p w14:paraId="66FF7B59" w14:textId="77777777" w:rsidR="00385D9A" w:rsidRPr="00B84ACD" w:rsidRDefault="00000000">
      <w:pPr>
        <w:rPr>
          <w:lang w:val="es-ES"/>
        </w:rPr>
      </w:pPr>
      <w:r w:rsidRPr="00B84ACD">
        <w:rPr>
          <w:lang w:val="es-ES"/>
        </w:rPr>
        <w:t>Simula 1000 lanzamientos de dos dados y muestra cuántas veces aparece cada suma.</w:t>
      </w:r>
    </w:p>
    <w:p w14:paraId="722BE52A" w14:textId="77777777" w:rsidR="00385D9A" w:rsidRDefault="00000000">
      <w:pPr>
        <w:rPr>
          <w:lang w:val="es-ES"/>
        </w:rPr>
      </w:pPr>
      <w:r w:rsidRPr="00B84ACD">
        <w:rPr>
          <w:b/>
          <w:lang w:val="es-ES"/>
        </w:rPr>
        <w:t xml:space="preserve">Idea clave: </w:t>
      </w:r>
      <w:r w:rsidRPr="00B84ACD">
        <w:rPr>
          <w:lang w:val="es-ES"/>
        </w:rPr>
        <w:t>Usa random y una estructura adecuada para contar frecuencias.</w:t>
      </w:r>
    </w:p>
    <w:p w14:paraId="6BEEE302" w14:textId="7B6C18DD" w:rsidR="00F54E11" w:rsidRPr="00B84ACD" w:rsidRDefault="00F54E11">
      <w:pPr>
        <w:rPr>
          <w:lang w:val="es-ES"/>
        </w:rPr>
      </w:pPr>
      <w:r>
        <w:rPr>
          <w:noProof/>
        </w:rPr>
        <w:lastRenderedPageBreak/>
        <w:drawing>
          <wp:inline distT="0" distB="0" distL="0" distR="0" wp14:anchorId="7D02D656" wp14:editId="471827CB">
            <wp:extent cx="6188710" cy="6617335"/>
            <wp:effectExtent l="0" t="0" r="2540" b="0"/>
            <wp:docPr id="635827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27324" name=""/>
                    <pic:cNvPicPr/>
                  </pic:nvPicPr>
                  <pic:blipFill>
                    <a:blip r:embed="rId24"/>
                    <a:stretch>
                      <a:fillRect/>
                    </a:stretch>
                  </pic:blipFill>
                  <pic:spPr>
                    <a:xfrm>
                      <a:off x="0" y="0"/>
                      <a:ext cx="6188710" cy="6617335"/>
                    </a:xfrm>
                    <a:prstGeom prst="rect">
                      <a:avLst/>
                    </a:prstGeom>
                  </pic:spPr>
                </pic:pic>
              </a:graphicData>
            </a:graphic>
          </wp:inline>
        </w:drawing>
      </w:r>
    </w:p>
    <w:p w14:paraId="31DF59D3" w14:textId="77777777" w:rsidR="00385D9A" w:rsidRPr="00B84ACD" w:rsidRDefault="00000000">
      <w:pPr>
        <w:pStyle w:val="Ttulo2"/>
        <w:rPr>
          <w:lang w:val="es-ES"/>
        </w:rPr>
      </w:pPr>
      <w:r w:rsidRPr="00B84ACD">
        <w:rPr>
          <w:lang w:val="es-ES"/>
        </w:rPr>
        <w:t>Ejercicio 20. Mini módulo matemático</w:t>
      </w:r>
    </w:p>
    <w:p w14:paraId="6085C76C" w14:textId="77777777" w:rsidR="00385D9A" w:rsidRPr="00B84ACD" w:rsidRDefault="00000000">
      <w:pPr>
        <w:rPr>
          <w:lang w:val="es-ES"/>
        </w:rPr>
      </w:pPr>
      <w:r w:rsidRPr="00B84ACD">
        <w:rPr>
          <w:lang w:val="es-ES"/>
        </w:rPr>
        <w:t>Crea un archivo utilidades.py con funciones para calcular área de un círculo, perímetro de un rectángulo y conversión de grados a radianes. Luego impórtalo desde otro programa.</w:t>
      </w:r>
    </w:p>
    <w:p w14:paraId="074056ED" w14:textId="77777777" w:rsidR="00385D9A" w:rsidRDefault="00000000">
      <w:pPr>
        <w:rPr>
          <w:lang w:val="es-ES"/>
        </w:rPr>
      </w:pPr>
      <w:r w:rsidRPr="00B84ACD">
        <w:rPr>
          <w:b/>
          <w:lang w:val="es-ES"/>
        </w:rPr>
        <w:t xml:space="preserve">Idea clave: </w:t>
      </w:r>
      <w:r w:rsidRPr="00B84ACD">
        <w:rPr>
          <w:lang w:val="es-ES"/>
        </w:rPr>
        <w:t>Usa math.</w:t>
      </w:r>
    </w:p>
    <w:p w14:paraId="596894DB" w14:textId="6CE1911B" w:rsidR="00A36A74" w:rsidRPr="00B84ACD" w:rsidRDefault="00D2088D">
      <w:pPr>
        <w:rPr>
          <w:lang w:val="es-ES"/>
        </w:rPr>
      </w:pPr>
      <w:r>
        <w:rPr>
          <w:noProof/>
        </w:rPr>
        <w:lastRenderedPageBreak/>
        <w:drawing>
          <wp:inline distT="0" distB="0" distL="0" distR="0" wp14:anchorId="2488AB60" wp14:editId="36219EAF">
            <wp:extent cx="6188710" cy="4932680"/>
            <wp:effectExtent l="0" t="0" r="2540" b="1270"/>
            <wp:docPr id="17878706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70683" name=""/>
                    <pic:cNvPicPr/>
                  </pic:nvPicPr>
                  <pic:blipFill>
                    <a:blip r:embed="rId25"/>
                    <a:stretch>
                      <a:fillRect/>
                    </a:stretch>
                  </pic:blipFill>
                  <pic:spPr>
                    <a:xfrm>
                      <a:off x="0" y="0"/>
                      <a:ext cx="6188710" cy="4932680"/>
                    </a:xfrm>
                    <a:prstGeom prst="rect">
                      <a:avLst/>
                    </a:prstGeom>
                  </pic:spPr>
                </pic:pic>
              </a:graphicData>
            </a:graphic>
          </wp:inline>
        </w:drawing>
      </w:r>
    </w:p>
    <w:p w14:paraId="7D094EA2" w14:textId="77777777" w:rsidR="00385D9A" w:rsidRPr="00B84ACD" w:rsidRDefault="00000000">
      <w:pPr>
        <w:pStyle w:val="Ttulo1"/>
        <w:rPr>
          <w:lang w:val="es-ES"/>
        </w:rPr>
      </w:pPr>
      <w:r w:rsidRPr="00B84ACD">
        <w:rPr>
          <w:lang w:val="es-ES"/>
        </w:rPr>
        <w:t>Bloque 6 · Bases de datos con SQLite</w:t>
      </w:r>
    </w:p>
    <w:p w14:paraId="691A9FAD" w14:textId="77777777" w:rsidR="00385D9A" w:rsidRPr="00B84ACD" w:rsidRDefault="00000000">
      <w:pPr>
        <w:rPr>
          <w:lang w:val="es-ES"/>
        </w:rPr>
      </w:pPr>
      <w:r w:rsidRPr="00B84ACD">
        <w:rPr>
          <w:b/>
          <w:lang w:val="es-ES"/>
        </w:rPr>
        <w:t xml:space="preserve">Objetivo: </w:t>
      </w:r>
      <w:r w:rsidRPr="00B84ACD">
        <w:rPr>
          <w:lang w:val="es-ES"/>
        </w:rPr>
        <w:t>Repasar conexión, creación de tablas, consultas y operaciones CRUD básicas.</w:t>
      </w:r>
    </w:p>
    <w:p w14:paraId="3D6C8F62" w14:textId="77777777" w:rsidR="00385D9A" w:rsidRPr="00B84ACD" w:rsidRDefault="00000000">
      <w:pPr>
        <w:pStyle w:val="Ttulo2"/>
        <w:rPr>
          <w:lang w:val="es-ES"/>
        </w:rPr>
      </w:pPr>
      <w:r w:rsidRPr="00B84ACD">
        <w:rPr>
          <w:lang w:val="es-ES"/>
        </w:rPr>
        <w:t>Ejercicio 21. Crear una base de datos de alumnos</w:t>
      </w:r>
    </w:p>
    <w:p w14:paraId="08C56CC9" w14:textId="77777777" w:rsidR="00385D9A" w:rsidRPr="00B84ACD" w:rsidRDefault="00000000">
      <w:pPr>
        <w:rPr>
          <w:lang w:val="es-ES"/>
        </w:rPr>
      </w:pPr>
      <w:r w:rsidRPr="00B84ACD">
        <w:rPr>
          <w:lang w:val="es-ES"/>
        </w:rPr>
        <w:t>Con sqlite3, crea una base de datos llamada academia.db y una tabla alumnos con id, nombre, edad y nota.</w:t>
      </w:r>
    </w:p>
    <w:p w14:paraId="18EB07C1" w14:textId="77777777" w:rsidR="00385D9A" w:rsidRDefault="00000000">
      <w:pPr>
        <w:rPr>
          <w:lang w:val="es-ES"/>
        </w:rPr>
      </w:pPr>
      <w:r w:rsidRPr="00B84ACD">
        <w:rPr>
          <w:b/>
          <w:lang w:val="es-ES"/>
        </w:rPr>
        <w:t xml:space="preserve">Idea clave: </w:t>
      </w:r>
      <w:r w:rsidRPr="00B84ACD">
        <w:rPr>
          <w:lang w:val="es-ES"/>
        </w:rPr>
        <w:t>Inserta al menos 5 registros de prueba.</w:t>
      </w:r>
    </w:p>
    <w:p w14:paraId="54E5BCFC" w14:textId="5DA1BAAD" w:rsidR="00331245" w:rsidRPr="00B84ACD" w:rsidRDefault="00331245">
      <w:pPr>
        <w:rPr>
          <w:lang w:val="es-ES"/>
        </w:rPr>
      </w:pPr>
      <w:r>
        <w:rPr>
          <w:noProof/>
        </w:rPr>
        <w:lastRenderedPageBreak/>
        <w:drawing>
          <wp:inline distT="0" distB="0" distL="0" distR="0" wp14:anchorId="20835E29" wp14:editId="2BB9DA82">
            <wp:extent cx="6188710" cy="5527675"/>
            <wp:effectExtent l="0" t="0" r="2540" b="0"/>
            <wp:docPr id="9629003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00397" name=""/>
                    <pic:cNvPicPr/>
                  </pic:nvPicPr>
                  <pic:blipFill>
                    <a:blip r:embed="rId26"/>
                    <a:stretch>
                      <a:fillRect/>
                    </a:stretch>
                  </pic:blipFill>
                  <pic:spPr>
                    <a:xfrm>
                      <a:off x="0" y="0"/>
                      <a:ext cx="6188710" cy="5527675"/>
                    </a:xfrm>
                    <a:prstGeom prst="rect">
                      <a:avLst/>
                    </a:prstGeom>
                  </pic:spPr>
                </pic:pic>
              </a:graphicData>
            </a:graphic>
          </wp:inline>
        </w:drawing>
      </w:r>
    </w:p>
    <w:p w14:paraId="7716776D" w14:textId="77777777" w:rsidR="00385D9A" w:rsidRPr="00B84ACD" w:rsidRDefault="00000000">
      <w:pPr>
        <w:pStyle w:val="Ttulo2"/>
        <w:rPr>
          <w:lang w:val="es-ES"/>
        </w:rPr>
      </w:pPr>
      <w:r w:rsidRPr="00B84ACD">
        <w:rPr>
          <w:lang w:val="es-ES"/>
        </w:rPr>
        <w:t>Ejercicio 22. Consultas sobre alumnos</w:t>
      </w:r>
    </w:p>
    <w:p w14:paraId="33F089D5" w14:textId="77777777" w:rsidR="00385D9A" w:rsidRPr="00B84ACD" w:rsidRDefault="00000000">
      <w:pPr>
        <w:rPr>
          <w:lang w:val="es-ES"/>
        </w:rPr>
      </w:pPr>
      <w:r w:rsidRPr="00B84ACD">
        <w:rPr>
          <w:lang w:val="es-ES"/>
        </w:rPr>
        <w:t>Recupera todos los alumnos, después muestra solo los que tengan nota mayor o igual que 8 y calcula la nota media.</w:t>
      </w:r>
    </w:p>
    <w:p w14:paraId="2DE48653" w14:textId="77777777" w:rsidR="00385D9A" w:rsidRDefault="00000000">
      <w:pPr>
        <w:rPr>
          <w:lang w:val="es-ES"/>
        </w:rPr>
      </w:pPr>
      <w:r w:rsidRPr="00B84ACD">
        <w:rPr>
          <w:b/>
          <w:lang w:val="es-ES"/>
        </w:rPr>
        <w:t xml:space="preserve">Idea clave: </w:t>
      </w:r>
      <w:r w:rsidRPr="00B84ACD">
        <w:rPr>
          <w:lang w:val="es-ES"/>
        </w:rPr>
        <w:t>Ordena la consulta por nota descendente.</w:t>
      </w:r>
    </w:p>
    <w:p w14:paraId="60E38831" w14:textId="6890DC3E" w:rsidR="00A17088" w:rsidRPr="00B84ACD" w:rsidRDefault="00A17088">
      <w:pPr>
        <w:rPr>
          <w:lang w:val="es-ES"/>
        </w:rPr>
      </w:pPr>
      <w:r>
        <w:rPr>
          <w:noProof/>
        </w:rPr>
        <w:lastRenderedPageBreak/>
        <w:drawing>
          <wp:inline distT="0" distB="0" distL="0" distR="0" wp14:anchorId="185E20C6" wp14:editId="5560B3E0">
            <wp:extent cx="6188710" cy="5086985"/>
            <wp:effectExtent l="0" t="0" r="2540" b="0"/>
            <wp:docPr id="1489927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27081" name=""/>
                    <pic:cNvPicPr/>
                  </pic:nvPicPr>
                  <pic:blipFill>
                    <a:blip r:embed="rId27"/>
                    <a:stretch>
                      <a:fillRect/>
                    </a:stretch>
                  </pic:blipFill>
                  <pic:spPr>
                    <a:xfrm>
                      <a:off x="0" y="0"/>
                      <a:ext cx="6188710" cy="5086985"/>
                    </a:xfrm>
                    <a:prstGeom prst="rect">
                      <a:avLst/>
                    </a:prstGeom>
                  </pic:spPr>
                </pic:pic>
              </a:graphicData>
            </a:graphic>
          </wp:inline>
        </w:drawing>
      </w:r>
    </w:p>
    <w:p w14:paraId="69CAE887" w14:textId="77777777" w:rsidR="00385D9A" w:rsidRPr="00B84ACD" w:rsidRDefault="00000000">
      <w:pPr>
        <w:pStyle w:val="Ttulo2"/>
        <w:rPr>
          <w:lang w:val="es-ES"/>
        </w:rPr>
      </w:pPr>
      <w:r w:rsidRPr="00B84ACD">
        <w:rPr>
          <w:lang w:val="es-ES"/>
        </w:rPr>
        <w:t>Ejercicio 23. Actualizar y borrar registros</w:t>
      </w:r>
    </w:p>
    <w:p w14:paraId="28476427" w14:textId="77777777" w:rsidR="00385D9A" w:rsidRPr="00B84ACD" w:rsidRDefault="00000000">
      <w:pPr>
        <w:rPr>
          <w:lang w:val="es-ES"/>
        </w:rPr>
      </w:pPr>
      <w:r w:rsidRPr="00B84ACD">
        <w:rPr>
          <w:lang w:val="es-ES"/>
        </w:rPr>
        <w:t>Escribe un programa que permita actualizar la nota de un alumno por su id y borrar un alumno concreto.</w:t>
      </w:r>
    </w:p>
    <w:p w14:paraId="55D9EF3A" w14:textId="77777777" w:rsidR="00385D9A" w:rsidRDefault="00000000">
      <w:pPr>
        <w:rPr>
          <w:lang w:val="es-ES"/>
        </w:rPr>
      </w:pPr>
      <w:r w:rsidRPr="00B84ACD">
        <w:rPr>
          <w:b/>
          <w:lang w:val="es-ES"/>
        </w:rPr>
        <w:t xml:space="preserve">Idea clave: </w:t>
      </w:r>
      <w:r w:rsidRPr="00B84ACD">
        <w:rPr>
          <w:lang w:val="es-ES"/>
        </w:rPr>
        <w:t>Comprueba cuántas filas se han visto afectadas.</w:t>
      </w:r>
    </w:p>
    <w:p w14:paraId="536DB672" w14:textId="50CBEB5A" w:rsidR="00505773" w:rsidRPr="00B84ACD" w:rsidRDefault="00505773">
      <w:pPr>
        <w:rPr>
          <w:lang w:val="es-ES"/>
        </w:rPr>
      </w:pPr>
      <w:r>
        <w:rPr>
          <w:noProof/>
        </w:rPr>
        <w:lastRenderedPageBreak/>
        <w:drawing>
          <wp:inline distT="0" distB="0" distL="0" distR="0" wp14:anchorId="3A10C3EC" wp14:editId="5CE59BE5">
            <wp:extent cx="6188710" cy="4084955"/>
            <wp:effectExtent l="0" t="0" r="2540" b="0"/>
            <wp:docPr id="1029736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36615" name=""/>
                    <pic:cNvPicPr/>
                  </pic:nvPicPr>
                  <pic:blipFill>
                    <a:blip r:embed="rId28"/>
                    <a:stretch>
                      <a:fillRect/>
                    </a:stretch>
                  </pic:blipFill>
                  <pic:spPr>
                    <a:xfrm>
                      <a:off x="0" y="0"/>
                      <a:ext cx="6188710" cy="4084955"/>
                    </a:xfrm>
                    <a:prstGeom prst="rect">
                      <a:avLst/>
                    </a:prstGeom>
                  </pic:spPr>
                </pic:pic>
              </a:graphicData>
            </a:graphic>
          </wp:inline>
        </w:drawing>
      </w:r>
    </w:p>
    <w:p w14:paraId="4652FFAF" w14:textId="77777777" w:rsidR="00385D9A" w:rsidRPr="00B84ACD" w:rsidRDefault="00000000">
      <w:pPr>
        <w:pStyle w:val="Ttulo2"/>
        <w:rPr>
          <w:lang w:val="es-ES"/>
        </w:rPr>
      </w:pPr>
      <w:r w:rsidRPr="00B84ACD">
        <w:rPr>
          <w:lang w:val="es-ES"/>
        </w:rPr>
        <w:t>Ejercicio 24. Aplicación CRUD de libros</w:t>
      </w:r>
    </w:p>
    <w:p w14:paraId="7927ABFF" w14:textId="77777777" w:rsidR="00385D9A" w:rsidRPr="00B84ACD" w:rsidRDefault="00000000">
      <w:pPr>
        <w:rPr>
          <w:lang w:val="es-ES"/>
        </w:rPr>
      </w:pPr>
      <w:r w:rsidRPr="00B84ACD">
        <w:rPr>
          <w:lang w:val="es-ES"/>
        </w:rPr>
        <w:t>Diseña un pequeño programa con funciones para crear la tabla libros, insertar libros, listar libros, buscar por autor y eliminar por id.</w:t>
      </w:r>
    </w:p>
    <w:p w14:paraId="01FE4429" w14:textId="77777777" w:rsidR="00385D9A" w:rsidRDefault="00000000">
      <w:pPr>
        <w:rPr>
          <w:lang w:val="es-ES"/>
        </w:rPr>
      </w:pPr>
      <w:r w:rsidRPr="00B84ACD">
        <w:rPr>
          <w:b/>
          <w:lang w:val="es-ES"/>
        </w:rPr>
        <w:t xml:space="preserve">Idea clave: </w:t>
      </w:r>
      <w:r w:rsidRPr="00B84ACD">
        <w:rPr>
          <w:lang w:val="es-ES"/>
        </w:rPr>
        <w:t>Organiza el código en funciones reutilizables.</w:t>
      </w:r>
    </w:p>
    <w:p w14:paraId="58C693A3" w14:textId="775312D8" w:rsidR="00FC0C63" w:rsidRPr="00B84ACD" w:rsidRDefault="00FC0C63">
      <w:pPr>
        <w:rPr>
          <w:lang w:val="es-ES"/>
        </w:rPr>
      </w:pPr>
      <w:r>
        <w:rPr>
          <w:noProof/>
        </w:rPr>
        <w:lastRenderedPageBreak/>
        <w:drawing>
          <wp:inline distT="0" distB="0" distL="0" distR="0" wp14:anchorId="4906DF61" wp14:editId="1AD4711F">
            <wp:extent cx="6188710" cy="5407660"/>
            <wp:effectExtent l="0" t="0" r="2540" b="2540"/>
            <wp:docPr id="6273985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98591" name=""/>
                    <pic:cNvPicPr/>
                  </pic:nvPicPr>
                  <pic:blipFill>
                    <a:blip r:embed="rId29"/>
                    <a:stretch>
                      <a:fillRect/>
                    </a:stretch>
                  </pic:blipFill>
                  <pic:spPr>
                    <a:xfrm>
                      <a:off x="0" y="0"/>
                      <a:ext cx="6188710" cy="5407660"/>
                    </a:xfrm>
                    <a:prstGeom prst="rect">
                      <a:avLst/>
                    </a:prstGeom>
                  </pic:spPr>
                </pic:pic>
              </a:graphicData>
            </a:graphic>
          </wp:inline>
        </w:drawing>
      </w:r>
    </w:p>
    <w:sectPr w:rsidR="00FC0C63" w:rsidRPr="00B84ACD"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62686270">
    <w:abstractNumId w:val="8"/>
  </w:num>
  <w:num w:numId="2" w16cid:durableId="1032195983">
    <w:abstractNumId w:val="6"/>
  </w:num>
  <w:num w:numId="3" w16cid:durableId="2090345532">
    <w:abstractNumId w:val="5"/>
  </w:num>
  <w:num w:numId="4" w16cid:durableId="998579153">
    <w:abstractNumId w:val="4"/>
  </w:num>
  <w:num w:numId="5" w16cid:durableId="1070496737">
    <w:abstractNumId w:val="7"/>
  </w:num>
  <w:num w:numId="6" w16cid:durableId="698705796">
    <w:abstractNumId w:val="3"/>
  </w:num>
  <w:num w:numId="7" w16cid:durableId="1815291002">
    <w:abstractNumId w:val="2"/>
  </w:num>
  <w:num w:numId="8" w16cid:durableId="1707678689">
    <w:abstractNumId w:val="1"/>
  </w:num>
  <w:num w:numId="9" w16cid:durableId="85310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3B2A"/>
    <w:rsid w:val="001A5909"/>
    <w:rsid w:val="00205843"/>
    <w:rsid w:val="0029639D"/>
    <w:rsid w:val="00326F90"/>
    <w:rsid w:val="00331245"/>
    <w:rsid w:val="00385D9A"/>
    <w:rsid w:val="004002F1"/>
    <w:rsid w:val="0049001C"/>
    <w:rsid w:val="004B006B"/>
    <w:rsid w:val="00505773"/>
    <w:rsid w:val="005511F5"/>
    <w:rsid w:val="006A256E"/>
    <w:rsid w:val="006D624B"/>
    <w:rsid w:val="00740611"/>
    <w:rsid w:val="007C3262"/>
    <w:rsid w:val="0090575A"/>
    <w:rsid w:val="009263C0"/>
    <w:rsid w:val="00A01B71"/>
    <w:rsid w:val="00A17088"/>
    <w:rsid w:val="00A36A74"/>
    <w:rsid w:val="00A90CCF"/>
    <w:rsid w:val="00AA1D8D"/>
    <w:rsid w:val="00B47730"/>
    <w:rsid w:val="00B84ACD"/>
    <w:rsid w:val="00CB0664"/>
    <w:rsid w:val="00D1476F"/>
    <w:rsid w:val="00D2088D"/>
    <w:rsid w:val="00D871B3"/>
    <w:rsid w:val="00DD6557"/>
    <w:rsid w:val="00E742A9"/>
    <w:rsid w:val="00F54E11"/>
    <w:rsid w:val="00FC0C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C976ED"/>
  <w14:defaultImageDpi w14:val="300"/>
  <w15:docId w15:val="{7116004C-5105-4E45-AADB-FBF6E064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373737"/>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before="80" w:after="80"/>
      <w:ind w:left="283"/>
    </w:pPr>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25</Pages>
  <Words>1128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28</cp:revision>
  <dcterms:created xsi:type="dcterms:W3CDTF">2026-03-19T09:02:00Z</dcterms:created>
  <dcterms:modified xsi:type="dcterms:W3CDTF">2026-03-19T11:05:00Z</dcterms:modified>
  <cp:category/>
</cp:coreProperties>
</file>