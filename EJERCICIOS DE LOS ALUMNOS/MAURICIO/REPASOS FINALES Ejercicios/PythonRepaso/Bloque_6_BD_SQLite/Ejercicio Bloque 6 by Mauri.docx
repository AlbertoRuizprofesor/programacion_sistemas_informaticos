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F9D2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b/>
          <w:color w:val="1F4E79"/>
          <w:sz w:val="48"/>
          <w:lang w:val="es-ES"/>
        </w:rPr>
        <w:t>Python · Hoja de ejercicios de repaso</w:t>
      </w:r>
    </w:p>
    <w:p w14:paraId="3B97BCDD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color w:val="373737"/>
          <w:sz w:val="24"/>
          <w:lang w:val="es-ES"/>
        </w:rPr>
        <w:t>Enunciados organizados por bloques hasta bases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36BFA" w:rsidRPr="007905C1" w14:paraId="60F397C3" w14:textId="77777777">
        <w:tc>
          <w:tcPr>
            <w:tcW w:w="9746" w:type="dxa"/>
            <w:shd w:val="clear" w:color="auto" w:fill="EAF2F8"/>
          </w:tcPr>
          <w:p w14:paraId="47354061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b/>
                <w:lang w:val="es-ES"/>
              </w:rPr>
              <w:t>Alcance del repaso</w:t>
            </w:r>
            <w:r w:rsidRPr="007905C1">
              <w:rPr>
                <w:b/>
                <w:lang w:val="es-ES"/>
              </w:rPr>
              <w:br/>
            </w:r>
            <w:r w:rsidRPr="007905C1">
              <w:rPr>
                <w:lang w:val="es-ES"/>
              </w:rPr>
              <w:t>• Fundamentos de Python</w:t>
            </w:r>
            <w:r w:rsidRPr="007905C1">
              <w:rPr>
                <w:lang w:val="es-ES"/>
              </w:rPr>
              <w:br/>
              <w:t>• Funciones y estructuras de datos</w:t>
            </w:r>
            <w:r w:rsidRPr="007905C1">
              <w:rPr>
                <w:lang w:val="es-ES"/>
              </w:rPr>
              <w:br/>
              <w:t>• Ficheros y manejo de errores</w:t>
            </w:r>
            <w:r w:rsidRPr="007905C1">
              <w:rPr>
                <w:lang w:val="es-ES"/>
              </w:rPr>
              <w:br/>
              <w:t>• Programación orientada a objetos</w:t>
            </w:r>
            <w:r w:rsidRPr="007905C1">
              <w:rPr>
                <w:lang w:val="es-ES"/>
              </w:rPr>
              <w:br/>
              <w:t>• Librerías estándar habituales</w:t>
            </w:r>
            <w:r w:rsidRPr="007905C1">
              <w:rPr>
                <w:lang w:val="es-ES"/>
              </w:rPr>
              <w:br/>
              <w:t>• Conexión y operaciones básicas con bases de datos SQLite</w:t>
            </w:r>
            <w:r w:rsidRPr="007905C1">
              <w:rPr>
                <w:lang w:val="es-ES"/>
              </w:rPr>
              <w:br/>
              <w:t>No se incluyen interfaces gráficas.</w:t>
            </w:r>
          </w:p>
        </w:tc>
      </w:tr>
    </w:tbl>
    <w:p w14:paraId="7C11FB76" w14:textId="77777777" w:rsidR="00236BFA" w:rsidRPr="007905C1" w:rsidRDefault="00236BFA">
      <w:pPr>
        <w:rPr>
          <w:lang w:val="es-ES"/>
        </w:rPr>
      </w:pPr>
    </w:p>
    <w:p w14:paraId="58E8E616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Cómo usar este material</w:t>
      </w:r>
    </w:p>
    <w:p w14:paraId="79CFBC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La colección está organizada por bloques temáticos en orden progresivo. Cada bloque mezcla ejercicios directos con pequeños problemas de diseño. Intenta resolver primero cada ejercicio sin mirar apuntes y deja las ampliaciones para una segunda vuelta.</w:t>
      </w:r>
    </w:p>
    <w:p w14:paraId="3180350D" w14:textId="77777777" w:rsidR="00236BFA" w:rsidRDefault="00000000">
      <w:pPr>
        <w:pStyle w:val="Ttulo1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bloques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36BFA" w14:paraId="4F6ACEC0" w14:textId="77777777">
        <w:tc>
          <w:tcPr>
            <w:tcW w:w="3249" w:type="dxa"/>
            <w:shd w:val="clear" w:color="auto" w:fill="D9EAF7"/>
          </w:tcPr>
          <w:p w14:paraId="1E7FFB95" w14:textId="77777777" w:rsidR="00236BFA" w:rsidRDefault="00000000">
            <w:r>
              <w:t>Bloque</w:t>
            </w:r>
          </w:p>
        </w:tc>
        <w:tc>
          <w:tcPr>
            <w:tcW w:w="3249" w:type="dxa"/>
            <w:shd w:val="clear" w:color="auto" w:fill="D9EAF7"/>
          </w:tcPr>
          <w:p w14:paraId="2EE33E06" w14:textId="77777777" w:rsidR="00236BFA" w:rsidRDefault="00000000">
            <w:r>
              <w:t>Tema</w:t>
            </w:r>
          </w:p>
        </w:tc>
        <w:tc>
          <w:tcPr>
            <w:tcW w:w="3249" w:type="dxa"/>
            <w:shd w:val="clear" w:color="auto" w:fill="D9EAF7"/>
          </w:tcPr>
          <w:p w14:paraId="5ECF3D2D" w14:textId="77777777" w:rsidR="00236BFA" w:rsidRDefault="00000000">
            <w:r>
              <w:t>N.º ejercicios</w:t>
            </w:r>
          </w:p>
        </w:tc>
      </w:tr>
      <w:tr w:rsidR="00236BFA" w14:paraId="57EE9CAC" w14:textId="77777777">
        <w:tc>
          <w:tcPr>
            <w:tcW w:w="3249" w:type="dxa"/>
          </w:tcPr>
          <w:p w14:paraId="4F8A68B3" w14:textId="77777777" w:rsidR="00236BFA" w:rsidRDefault="00000000">
            <w:r>
              <w:t>Bloque 1</w:t>
            </w:r>
          </w:p>
        </w:tc>
        <w:tc>
          <w:tcPr>
            <w:tcW w:w="3249" w:type="dxa"/>
          </w:tcPr>
          <w:p w14:paraId="0BDF89C6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Fundamentos y estructuras de control</w:t>
            </w:r>
          </w:p>
        </w:tc>
        <w:tc>
          <w:tcPr>
            <w:tcW w:w="3249" w:type="dxa"/>
          </w:tcPr>
          <w:p w14:paraId="19B5363E" w14:textId="77777777" w:rsidR="00236BFA" w:rsidRDefault="00000000">
            <w:r>
              <w:t>4</w:t>
            </w:r>
          </w:p>
        </w:tc>
      </w:tr>
      <w:tr w:rsidR="00236BFA" w14:paraId="2692FCC3" w14:textId="77777777">
        <w:tc>
          <w:tcPr>
            <w:tcW w:w="3249" w:type="dxa"/>
          </w:tcPr>
          <w:p w14:paraId="77FD5C81" w14:textId="77777777" w:rsidR="00236BFA" w:rsidRDefault="00000000">
            <w:r>
              <w:t>Bloque 2</w:t>
            </w:r>
          </w:p>
        </w:tc>
        <w:tc>
          <w:tcPr>
            <w:tcW w:w="3249" w:type="dxa"/>
          </w:tcPr>
          <w:p w14:paraId="4DD2C1E4" w14:textId="77777777" w:rsidR="00236BFA" w:rsidRDefault="00000000">
            <w:r>
              <w:t>Funciones y colecciones</w:t>
            </w:r>
          </w:p>
        </w:tc>
        <w:tc>
          <w:tcPr>
            <w:tcW w:w="3249" w:type="dxa"/>
          </w:tcPr>
          <w:p w14:paraId="29651994" w14:textId="77777777" w:rsidR="00236BFA" w:rsidRDefault="00000000">
            <w:r>
              <w:t>4</w:t>
            </w:r>
          </w:p>
        </w:tc>
      </w:tr>
      <w:tr w:rsidR="00236BFA" w14:paraId="36CB7A6B" w14:textId="77777777">
        <w:tc>
          <w:tcPr>
            <w:tcW w:w="3249" w:type="dxa"/>
          </w:tcPr>
          <w:p w14:paraId="6FF78EF1" w14:textId="77777777" w:rsidR="00236BFA" w:rsidRDefault="00000000">
            <w:r>
              <w:t>Bloque 3</w:t>
            </w:r>
          </w:p>
        </w:tc>
        <w:tc>
          <w:tcPr>
            <w:tcW w:w="3249" w:type="dxa"/>
          </w:tcPr>
          <w:p w14:paraId="0733A60C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Cadenas, ficheros y gestión de errores</w:t>
            </w:r>
          </w:p>
        </w:tc>
        <w:tc>
          <w:tcPr>
            <w:tcW w:w="3249" w:type="dxa"/>
          </w:tcPr>
          <w:p w14:paraId="6375BC73" w14:textId="77777777" w:rsidR="00236BFA" w:rsidRDefault="00000000">
            <w:r>
              <w:t>4</w:t>
            </w:r>
          </w:p>
        </w:tc>
      </w:tr>
      <w:tr w:rsidR="00236BFA" w14:paraId="155C09D5" w14:textId="77777777">
        <w:tc>
          <w:tcPr>
            <w:tcW w:w="3249" w:type="dxa"/>
          </w:tcPr>
          <w:p w14:paraId="37243144" w14:textId="77777777" w:rsidR="00236BFA" w:rsidRDefault="00000000">
            <w:r>
              <w:t>Bloque 4</w:t>
            </w:r>
          </w:p>
        </w:tc>
        <w:tc>
          <w:tcPr>
            <w:tcW w:w="3249" w:type="dxa"/>
          </w:tcPr>
          <w:p w14:paraId="0282C1BE" w14:textId="77777777" w:rsidR="00236BFA" w:rsidRDefault="00000000">
            <w:r>
              <w:t>Programación orientada a objetos</w:t>
            </w:r>
          </w:p>
        </w:tc>
        <w:tc>
          <w:tcPr>
            <w:tcW w:w="3249" w:type="dxa"/>
          </w:tcPr>
          <w:p w14:paraId="6D4F46CD" w14:textId="77777777" w:rsidR="00236BFA" w:rsidRDefault="00000000">
            <w:r>
              <w:t>4</w:t>
            </w:r>
          </w:p>
        </w:tc>
      </w:tr>
      <w:tr w:rsidR="00236BFA" w14:paraId="082C1654" w14:textId="77777777">
        <w:tc>
          <w:tcPr>
            <w:tcW w:w="3249" w:type="dxa"/>
          </w:tcPr>
          <w:p w14:paraId="06F1F564" w14:textId="77777777" w:rsidR="00236BFA" w:rsidRDefault="00000000">
            <w:r>
              <w:t>Bloque 5</w:t>
            </w:r>
          </w:p>
        </w:tc>
        <w:tc>
          <w:tcPr>
            <w:tcW w:w="3249" w:type="dxa"/>
          </w:tcPr>
          <w:p w14:paraId="0B5FBBF9" w14:textId="77777777" w:rsidR="00236BFA" w:rsidRDefault="00000000">
            <w:r>
              <w:t>Módulos, fechas y utilidades</w:t>
            </w:r>
          </w:p>
        </w:tc>
        <w:tc>
          <w:tcPr>
            <w:tcW w:w="3249" w:type="dxa"/>
          </w:tcPr>
          <w:p w14:paraId="72BAED3C" w14:textId="77777777" w:rsidR="00236BFA" w:rsidRDefault="00000000">
            <w:r>
              <w:t>4</w:t>
            </w:r>
          </w:p>
        </w:tc>
      </w:tr>
      <w:tr w:rsidR="00236BFA" w14:paraId="348523C9" w14:textId="77777777">
        <w:tc>
          <w:tcPr>
            <w:tcW w:w="3249" w:type="dxa"/>
          </w:tcPr>
          <w:p w14:paraId="1E614DFD" w14:textId="77777777" w:rsidR="00236BFA" w:rsidRDefault="00000000">
            <w:r>
              <w:t>Bloque 6</w:t>
            </w:r>
          </w:p>
        </w:tc>
        <w:tc>
          <w:tcPr>
            <w:tcW w:w="3249" w:type="dxa"/>
          </w:tcPr>
          <w:p w14:paraId="15F9A29A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Bases de datos con SQLite</w:t>
            </w:r>
          </w:p>
        </w:tc>
        <w:tc>
          <w:tcPr>
            <w:tcW w:w="3249" w:type="dxa"/>
          </w:tcPr>
          <w:p w14:paraId="24DFB08F" w14:textId="77777777" w:rsidR="00236BFA" w:rsidRDefault="00000000">
            <w:r>
              <w:t>4</w:t>
            </w:r>
          </w:p>
        </w:tc>
      </w:tr>
    </w:tbl>
    <w:p w14:paraId="72BA9495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1 · Fundamentos y estructuras de control</w:t>
      </w:r>
    </w:p>
    <w:p w14:paraId="7AE30BA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tipos básicos, entrada/salida, condicionales y bucles.</w:t>
      </w:r>
    </w:p>
    <w:p w14:paraId="73437C8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1. Calculadora de compra</w:t>
      </w:r>
    </w:p>
    <w:p w14:paraId="7F0E40E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por teclado el nombre de un producto, su precio unitario y la cantidad comprada. Calcula el subtotal, el IVA (21 %) y el total final. Muestra un resumen bien formateado.</w:t>
      </w:r>
    </w:p>
    <w:p w14:paraId="60DCDEB8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una segunda versión que valide que el precio y la cantidad no sean negativos.</w:t>
      </w:r>
    </w:p>
    <w:p w14:paraId="14591BF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2. Clasificador de notas</w:t>
      </w:r>
    </w:p>
    <w:p w14:paraId="3993053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nota numérica entre 0 y 10 y muestra su calificación textual: suspenso, aprobado, bien, notable o sobresaliente.</w:t>
      </w:r>
    </w:p>
    <w:p w14:paraId="583BB5B8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Si la nota está fuera de rango, informa del error.</w:t>
      </w:r>
    </w:p>
    <w:p w14:paraId="05B72A2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3. Tabla de multiplicar interactiva</w:t>
      </w:r>
    </w:p>
    <w:p w14:paraId="5ED94A5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número entero y muestra su tabla de multiplicar del 1 al 10 usando un bucle.</w:t>
      </w:r>
    </w:p>
    <w:p w14:paraId="51052D6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Amplía el ejercicio para que el usuario pueda pedir varias tablas hasta escribir "salir".</w:t>
      </w:r>
    </w:p>
    <w:p w14:paraId="4EAC1E7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4. Adivina el número</w:t>
      </w:r>
    </w:p>
    <w:p w14:paraId="3C1A793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Genera un número aleatorio entre 1 y 100. El usuario debe intentar adivinarlo y el programa indicará si el intento es mayor o menor.</w:t>
      </w:r>
    </w:p>
    <w:p w14:paraId="5EA97B6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Cuenta cuántos intentos ha necesitado el usuario.</w:t>
      </w:r>
    </w:p>
    <w:p w14:paraId="26F06714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2 · Funciones y colecciones</w:t>
      </w:r>
    </w:p>
    <w:p w14:paraId="6FAF2E5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Trabajar con listas, tuplas, diccionarios, conjuntos y funciones reutilizables.</w:t>
      </w:r>
    </w:p>
    <w:p w14:paraId="2E92F6F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5. Estadísticas de una lista</w:t>
      </w:r>
    </w:p>
    <w:p w14:paraId="571A00C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Dada una lista de números, crea funciones que devuelvan el mínimo, el máximo, la media y cuántos valores están por encima de la media.</w:t>
      </w:r>
    </w:p>
    <w:p w14:paraId="1B9CCD54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Evita usar min, </w:t>
      </w:r>
      <w:proofErr w:type="spellStart"/>
      <w:r w:rsidRPr="007905C1">
        <w:rPr>
          <w:lang w:val="es-ES"/>
        </w:rPr>
        <w:t>max</w:t>
      </w:r>
      <w:proofErr w:type="spellEnd"/>
      <w:r w:rsidRPr="007905C1">
        <w:rPr>
          <w:lang w:val="es-ES"/>
        </w:rPr>
        <w:t xml:space="preserve"> y sum en la primera versión.</w:t>
      </w:r>
    </w:p>
    <w:p w14:paraId="697DCCB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6. Agenda simple</w:t>
      </w:r>
    </w:p>
    <w:p w14:paraId="1A240B2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Implementa una agenda usando un diccionario donde la clave sea el nombre y el valor el teléfono. Crea un menú para añadir, buscar, modificar y borrar contactos.</w:t>
      </w:r>
    </w:p>
    <w:p w14:paraId="73CBF216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que no se distingan mayúsculas y minúsculas en las búsquedas.</w:t>
      </w:r>
    </w:p>
    <w:p w14:paraId="721334E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7. Análisis de palabras</w:t>
      </w:r>
    </w:p>
    <w:p w14:paraId="65E2102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frase y muestra: número de palabras, conjunto de palabras únicas, palabra más larga y frecuencia de cada palabra.</w:t>
      </w:r>
    </w:p>
    <w:p w14:paraId="2C93BBC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Ignora signos de puntuación básicos y no distingas mayúsculas de minúsculas.</w:t>
      </w:r>
    </w:p>
    <w:p w14:paraId="3A98BAC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8. Gestión de inventario</w:t>
      </w:r>
    </w:p>
    <w:p w14:paraId="1042688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Representa un inventario como una lista de diccionarios con nombre, precio y stock. Crea funciones para añadir productos, buscar por nombre, calcular el valor total del inventario y listar productos con stock bajo.</w:t>
      </w:r>
    </w:p>
    <w:p w14:paraId="5EB166D3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Considera stock bajo cuando sea menor que 5.</w:t>
      </w:r>
    </w:p>
    <w:p w14:paraId="56C28DAF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3 · Cadenas, ficheros y gestión de errores</w:t>
      </w:r>
    </w:p>
    <w:p w14:paraId="00C2550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Consolidar el trabajo con texto, archivos y control de excepciones.</w:t>
      </w:r>
    </w:p>
    <w:p w14:paraId="3A44E14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9. Contador de líneas y palabras</w:t>
      </w:r>
    </w:p>
    <w:p w14:paraId="7F845F8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Lee un archivo de texto y muestra cuántas líneas, palabras y caracteres contiene.</w:t>
      </w:r>
    </w:p>
    <w:p w14:paraId="14519C7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Gestiona el caso en que el archivo no exista.</w:t>
      </w:r>
    </w:p>
    <w:p w14:paraId="19EBE2E3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10. Registro de alumnos en CSV</w:t>
      </w:r>
    </w:p>
    <w:p w14:paraId="096BE2A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Guarda en un archivo CSV una lista de alumnos con nombre, edad y nota. Después lee el archivo y calcula la nota media.</w:t>
      </w:r>
    </w:p>
    <w:p w14:paraId="0AE2DF63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el módulo </w:t>
      </w:r>
      <w:proofErr w:type="spellStart"/>
      <w:r w:rsidRPr="007905C1">
        <w:rPr>
          <w:lang w:val="es-ES"/>
        </w:rPr>
        <w:t>csv</w:t>
      </w:r>
      <w:proofErr w:type="spellEnd"/>
      <w:r w:rsidRPr="007905C1">
        <w:rPr>
          <w:lang w:val="es-ES"/>
        </w:rPr>
        <w:t>.</w:t>
      </w:r>
    </w:p>
    <w:p w14:paraId="3CA08DB7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11. Validador de contraseñas</w:t>
      </w:r>
    </w:p>
    <w:p w14:paraId="76697A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función que reciba una contraseña y verifique si cumple estas reglas: al menos 8 caracteres, una mayúscula, una minúscula, un dígito y un carácter especial.</w:t>
      </w:r>
    </w:p>
    <w:p w14:paraId="478E46BD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Devuelve también una lista con los errores encontrados.</w:t>
      </w:r>
    </w:p>
    <w:p w14:paraId="383C956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12. Conversor robusto de números</w:t>
      </w:r>
    </w:p>
    <w:p w14:paraId="073C7AF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repetidamente números enteros al usuario hasta que escriba fin. Guarda los válidos en una lista e ignora los valores no convertibles mostrando un mensaje.</w:t>
      </w:r>
    </w:p>
    <w:p w14:paraId="36463AC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Al terminar, muestra la suma y la media de los números válidos.</w:t>
      </w:r>
    </w:p>
    <w:p w14:paraId="3F4AF250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4 · Programación orientada a objetos</w:t>
      </w:r>
    </w:p>
    <w:p w14:paraId="393EBC1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Practicar clases, encapsulación, composición, herencia y métodos especiales.</w:t>
      </w:r>
    </w:p>
    <w:p w14:paraId="36C337D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 xml:space="preserve">Ejercicio 13. Clase </w:t>
      </w:r>
      <w:proofErr w:type="spellStart"/>
      <w:r w:rsidRPr="007905C1">
        <w:rPr>
          <w:lang w:val="es-ES"/>
        </w:rPr>
        <w:t>CuentaBancaria</w:t>
      </w:r>
      <w:proofErr w:type="spellEnd"/>
    </w:p>
    <w:p w14:paraId="7A43143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Crea una clase </w:t>
      </w:r>
      <w:proofErr w:type="spellStart"/>
      <w:r w:rsidRPr="007905C1">
        <w:rPr>
          <w:lang w:val="es-ES"/>
        </w:rPr>
        <w:t>CuentaBancaria</w:t>
      </w:r>
      <w:proofErr w:type="spellEnd"/>
      <w:r w:rsidRPr="007905C1">
        <w:rPr>
          <w:lang w:val="es-ES"/>
        </w:rPr>
        <w:t xml:space="preserve"> con titular y saldo. Añade métodos ingresar, retirar y </w:t>
      </w:r>
      <w:proofErr w:type="spellStart"/>
      <w:r w:rsidRPr="007905C1">
        <w:rPr>
          <w:lang w:val="es-ES"/>
        </w:rPr>
        <w:t>mostrar_saldo</w:t>
      </w:r>
      <w:proofErr w:type="spellEnd"/>
      <w:r w:rsidRPr="007905C1">
        <w:rPr>
          <w:lang w:val="es-ES"/>
        </w:rPr>
        <w:t>. Evita retirar más dinero del disponible.</w:t>
      </w:r>
    </w:p>
    <w:p w14:paraId="7A6C6B2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Añade un método transferir a otra cuenta.</w:t>
      </w:r>
    </w:p>
    <w:p w14:paraId="2C56E4A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14. Sistema de biblioteca</w:t>
      </w:r>
    </w:p>
    <w:p w14:paraId="1C8F74E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Modela las clases Libro, Usuario y Biblioteca. La biblioteca debe poder prestar y devolver libros.</w:t>
      </w:r>
    </w:p>
    <w:p w14:paraId="468564C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No permitas prestar un libro que ya esté prestado.</w:t>
      </w:r>
    </w:p>
    <w:p w14:paraId="0678782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15. Jerarquía de empleados</w:t>
      </w:r>
    </w:p>
    <w:p w14:paraId="56A6DAD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Crea una clase base Empleado con nombre y salario base. Después crea las subclases Programador y Diseñador. Cada una debe redefinir un método </w:t>
      </w:r>
      <w:proofErr w:type="spellStart"/>
      <w:r w:rsidRPr="007905C1">
        <w:rPr>
          <w:lang w:val="es-ES"/>
        </w:rPr>
        <w:t>calcular_salario</w:t>
      </w:r>
      <w:proofErr w:type="spellEnd"/>
      <w:r w:rsidRPr="007905C1">
        <w:rPr>
          <w:lang w:val="es-ES"/>
        </w:rPr>
        <w:t xml:space="preserve"> según sus complementos.</w:t>
      </w:r>
    </w:p>
    <w:p w14:paraId="5A26666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Incluye un método __</w:t>
      </w:r>
      <w:proofErr w:type="spellStart"/>
      <w:r w:rsidRPr="007905C1">
        <w:rPr>
          <w:lang w:val="es-ES"/>
        </w:rPr>
        <w:t>str</w:t>
      </w:r>
      <w:proofErr w:type="spellEnd"/>
      <w:r w:rsidRPr="007905C1">
        <w:rPr>
          <w:lang w:val="es-ES"/>
        </w:rPr>
        <w:t>__ para imprimir la información del empleado.</w:t>
      </w:r>
    </w:p>
    <w:p w14:paraId="0E33B11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16. Carrito de compra con clases</w:t>
      </w:r>
    </w:p>
    <w:p w14:paraId="701DD59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clase Producto y una clase Carrito. El carrito debe permitir añadir productos, eliminar productos, calcular el total y mostrar un resumen.</w:t>
      </w:r>
    </w:p>
    <w:p w14:paraId="4397BC9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Implementa __</w:t>
      </w:r>
      <w:proofErr w:type="spellStart"/>
      <w:r w:rsidRPr="007905C1">
        <w:rPr>
          <w:lang w:val="es-ES"/>
        </w:rPr>
        <w:t>len</w:t>
      </w:r>
      <w:proofErr w:type="spellEnd"/>
      <w:r w:rsidRPr="007905C1">
        <w:rPr>
          <w:lang w:val="es-ES"/>
        </w:rPr>
        <w:t>__ para saber cuántos productos contiene.</w:t>
      </w:r>
    </w:p>
    <w:p w14:paraId="2F2B2302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lastRenderedPageBreak/>
        <w:t>Bloque 5 · Módulos, fechas y utilidades</w:t>
      </w:r>
    </w:p>
    <w:p w14:paraId="24EACD0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Integrar librerías estándar habituales para ejercicios de repaso realistas.</w:t>
      </w:r>
    </w:p>
    <w:p w14:paraId="5EC791E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17. Gestor de tareas con fechas</w:t>
      </w:r>
    </w:p>
    <w:p w14:paraId="293626E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estructura para guardar tareas con descripción y fecha límite. Muestra cuáles están vencidas y cuáles vencen en los próximos 7 días.</w:t>
      </w:r>
    </w:p>
    <w:p w14:paraId="1D7E9A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datetime</w:t>
      </w:r>
      <w:proofErr w:type="spellEnd"/>
      <w:r w:rsidRPr="007905C1">
        <w:rPr>
          <w:lang w:val="es-ES"/>
        </w:rPr>
        <w:t>.</w:t>
      </w:r>
    </w:p>
    <w:p w14:paraId="1CFE9C8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18. Buscador de patrones</w:t>
      </w:r>
    </w:p>
    <w:p w14:paraId="6EC7CDE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texto y extrae todos los correos electrónicos válidos que aparezcan en él.</w:t>
      </w:r>
    </w:p>
    <w:p w14:paraId="02339946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expresiones regulares.</w:t>
      </w:r>
    </w:p>
    <w:p w14:paraId="108BD14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19. Lanzador de dados</w:t>
      </w:r>
    </w:p>
    <w:p w14:paraId="5EE9134C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Simula 1000 lanzamientos de dos dados y muestra cuántas veces aparece cada suma.</w:t>
      </w:r>
    </w:p>
    <w:p w14:paraId="2E962E6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random</w:t>
      </w:r>
      <w:proofErr w:type="spellEnd"/>
      <w:r w:rsidRPr="007905C1">
        <w:rPr>
          <w:lang w:val="es-ES"/>
        </w:rPr>
        <w:t xml:space="preserve"> y una estructura adecuada para contar frecuencias.</w:t>
      </w:r>
    </w:p>
    <w:p w14:paraId="527F703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20. Mini módulo matemático</w:t>
      </w:r>
    </w:p>
    <w:p w14:paraId="7E02159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 archivo utilidades.py con funciones para calcular área de un círculo, perímetro de un rectángulo y conversión de grados a radianes. Luego impórtalo desde otro programa.</w:t>
      </w:r>
    </w:p>
    <w:p w14:paraId="310474D1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 xml:space="preserve">Usa </w:t>
      </w:r>
      <w:proofErr w:type="spellStart"/>
      <w:r w:rsidRPr="007905C1">
        <w:rPr>
          <w:lang w:val="es-ES"/>
        </w:rPr>
        <w:t>math</w:t>
      </w:r>
      <w:proofErr w:type="spellEnd"/>
      <w:r w:rsidRPr="007905C1">
        <w:rPr>
          <w:lang w:val="es-ES"/>
        </w:rPr>
        <w:t>.</w:t>
      </w:r>
    </w:p>
    <w:p w14:paraId="130239BD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6 · Bases de datos con SQLite</w:t>
      </w:r>
    </w:p>
    <w:p w14:paraId="576DC9E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conexión, creación de tablas, consultas y operaciones CRUD básicas.</w:t>
      </w:r>
    </w:p>
    <w:p w14:paraId="29E745E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21. Crear una base de datos de alumnos</w:t>
      </w:r>
    </w:p>
    <w:p w14:paraId="2871C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 xml:space="preserve">Con sqlite3, crea una base de datos llamada </w:t>
      </w:r>
      <w:proofErr w:type="spellStart"/>
      <w:r w:rsidRPr="007905C1">
        <w:rPr>
          <w:lang w:val="es-ES"/>
        </w:rPr>
        <w:t>academia.db</w:t>
      </w:r>
      <w:proofErr w:type="spellEnd"/>
      <w:r w:rsidRPr="007905C1">
        <w:rPr>
          <w:lang w:val="es-ES"/>
        </w:rPr>
        <w:t xml:space="preserve"> y una tabla alumnos con id, nombre, edad y nota.</w:t>
      </w:r>
    </w:p>
    <w:p w14:paraId="3117F33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Inserta al menos 5 registros de prueba.</w:t>
      </w:r>
    </w:p>
    <w:p w14:paraId="7EDAE6F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22. Consultas sobre alumnos</w:t>
      </w:r>
    </w:p>
    <w:p w14:paraId="2EDB64F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Recupera todos los alumnos, después muestra solo los que tengan nota mayor o igual que 8 y calcula la nota media.</w:t>
      </w:r>
    </w:p>
    <w:p w14:paraId="31BD9D2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Ordena la consulta por nota descendente.</w:t>
      </w:r>
    </w:p>
    <w:p w14:paraId="52434600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23. Actualizar y borrar registros</w:t>
      </w:r>
    </w:p>
    <w:p w14:paraId="79E13D7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Escribe un programa que permita actualizar la nota de un alumno por su id y borrar un alumno concreto.</w:t>
      </w:r>
    </w:p>
    <w:p w14:paraId="510126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Comprueba cuántas filas se han visto afectadas.</w:t>
      </w:r>
    </w:p>
    <w:p w14:paraId="34339AC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24. Aplicación CRUD de libros</w:t>
      </w:r>
    </w:p>
    <w:p w14:paraId="3AC55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Diseña un pequeño programa con funciones para crear la tabla libros, insertar libros, listar libros, buscar por autor y eliminar por id.</w:t>
      </w:r>
    </w:p>
    <w:p w14:paraId="40D35D4E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Organiza el código en funciones reutilizables.</w:t>
      </w:r>
    </w:p>
    <w:sectPr w:rsidR="00236BFA" w:rsidRPr="007905C1" w:rsidSect="007905C1">
      <w:pgSz w:w="12240" w:h="15840"/>
      <w:pgMar w:top="1247" w:right="758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546">
    <w:abstractNumId w:val="8"/>
  </w:num>
  <w:num w:numId="2" w16cid:durableId="822695894">
    <w:abstractNumId w:val="6"/>
  </w:num>
  <w:num w:numId="3" w16cid:durableId="318310438">
    <w:abstractNumId w:val="5"/>
  </w:num>
  <w:num w:numId="4" w16cid:durableId="117728800">
    <w:abstractNumId w:val="4"/>
  </w:num>
  <w:num w:numId="5" w16cid:durableId="189030155">
    <w:abstractNumId w:val="7"/>
  </w:num>
  <w:num w:numId="6" w16cid:durableId="1859851795">
    <w:abstractNumId w:val="3"/>
  </w:num>
  <w:num w:numId="7" w16cid:durableId="1371497406">
    <w:abstractNumId w:val="2"/>
  </w:num>
  <w:num w:numId="8" w16cid:durableId="974290642">
    <w:abstractNumId w:val="1"/>
  </w:num>
  <w:num w:numId="9" w16cid:durableId="127594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BFA"/>
    <w:rsid w:val="0029639D"/>
    <w:rsid w:val="00326F90"/>
    <w:rsid w:val="007905C1"/>
    <w:rsid w:val="00AA1D8D"/>
    <w:rsid w:val="00B47730"/>
    <w:rsid w:val="00CB0664"/>
    <w:rsid w:val="00CD4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17A8B"/>
  <w14:defaultImageDpi w14:val="300"/>
  <w15:docId w15:val="{7A777E7E-E77C-4B8C-927C-D60003C5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73737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/>
      <w:ind w:lef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1130</Words>
  <Characters>6171</Characters>
  <Application>Microsoft Office Word</Application>
  <DocSecurity>0</DocSecurity>
  <Lines>143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Ruiz</cp:lastModifiedBy>
  <cp:revision>3</cp:revision>
  <dcterms:created xsi:type="dcterms:W3CDTF">2013-12-23T23:15:00Z</dcterms:created>
  <dcterms:modified xsi:type="dcterms:W3CDTF">2026-03-16T18:40:00Z</dcterms:modified>
  <cp:category/>
</cp:coreProperties>
</file>