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5B671" w14:textId="77777777" w:rsidR="00385D9A" w:rsidRPr="00B84ACD" w:rsidRDefault="00000000">
      <w:pPr>
        <w:jc w:val="center"/>
        <w:rPr>
          <w:lang w:val="es-ES"/>
        </w:rPr>
      </w:pPr>
      <w:r w:rsidRPr="00B84ACD">
        <w:rPr>
          <w:b/>
          <w:color w:val="1F4E79"/>
          <w:sz w:val="48"/>
          <w:lang w:val="es-ES"/>
        </w:rPr>
        <w:t>Python · Soluciones propuestas</w:t>
      </w:r>
    </w:p>
    <w:p w14:paraId="74051558" w14:textId="77777777" w:rsidR="00385D9A" w:rsidRPr="00B84ACD" w:rsidRDefault="00000000">
      <w:pPr>
        <w:jc w:val="center"/>
        <w:rPr>
          <w:lang w:val="es-ES"/>
        </w:rPr>
      </w:pPr>
      <w:r w:rsidRPr="00B84ACD">
        <w:rPr>
          <w:color w:val="373737"/>
          <w:sz w:val="24"/>
          <w:lang w:val="es-ES"/>
        </w:rPr>
        <w:t>Resolución orientativa de los ejercicios de repaso</w:t>
      </w:r>
    </w:p>
    <w:tbl>
      <w:tblPr>
        <w:tblStyle w:val="Tablaconcuadrcula"/>
        <w:tblW w:w="0" w:type="auto"/>
        <w:tblLook w:val="04A0" w:firstRow="1" w:lastRow="0" w:firstColumn="1" w:lastColumn="0" w:noHBand="0" w:noVBand="1"/>
      </w:tblPr>
      <w:tblGrid>
        <w:gridCol w:w="9746"/>
      </w:tblGrid>
      <w:tr w:rsidR="00385D9A" w:rsidRPr="00B84ACD" w14:paraId="56CB7E0C" w14:textId="77777777">
        <w:tc>
          <w:tcPr>
            <w:tcW w:w="9746" w:type="dxa"/>
            <w:shd w:val="clear" w:color="auto" w:fill="EAF2F8"/>
          </w:tcPr>
          <w:p w14:paraId="0210BA66" w14:textId="77777777" w:rsidR="00385D9A" w:rsidRPr="00B84ACD" w:rsidRDefault="00000000">
            <w:pPr>
              <w:rPr>
                <w:lang w:val="es-ES"/>
              </w:rPr>
            </w:pPr>
            <w:r w:rsidRPr="00B84ACD">
              <w:rPr>
                <w:b/>
                <w:lang w:val="es-ES"/>
              </w:rPr>
              <w:t>Alcance del repaso</w:t>
            </w:r>
            <w:r w:rsidRPr="00B84ACD">
              <w:rPr>
                <w:b/>
                <w:lang w:val="es-ES"/>
              </w:rPr>
              <w:br/>
            </w:r>
            <w:r w:rsidRPr="00B84ACD">
              <w:rPr>
                <w:lang w:val="es-ES"/>
              </w:rPr>
              <w:t>• Fundamentos de Python</w:t>
            </w:r>
            <w:r w:rsidRPr="00B84ACD">
              <w:rPr>
                <w:lang w:val="es-ES"/>
              </w:rPr>
              <w:br/>
              <w:t>• Funciones y estructuras de datos</w:t>
            </w:r>
            <w:r w:rsidRPr="00B84ACD">
              <w:rPr>
                <w:lang w:val="es-ES"/>
              </w:rPr>
              <w:br/>
              <w:t>• Ficheros y manejo de errores</w:t>
            </w:r>
            <w:r w:rsidRPr="00B84ACD">
              <w:rPr>
                <w:lang w:val="es-ES"/>
              </w:rPr>
              <w:br/>
              <w:t>• Programación orientada a objetos</w:t>
            </w:r>
            <w:r w:rsidRPr="00B84ACD">
              <w:rPr>
                <w:lang w:val="es-ES"/>
              </w:rPr>
              <w:br/>
              <w:t>• Librerías estándar habituales</w:t>
            </w:r>
            <w:r w:rsidRPr="00B84ACD">
              <w:rPr>
                <w:lang w:val="es-ES"/>
              </w:rPr>
              <w:br/>
              <w:t>• Conexión y operaciones básicas con bases de datos SQLite</w:t>
            </w:r>
            <w:r w:rsidRPr="00B84ACD">
              <w:rPr>
                <w:lang w:val="es-ES"/>
              </w:rPr>
              <w:br/>
              <w:t>No se incluyen interfaces gráficas.</w:t>
            </w:r>
          </w:p>
        </w:tc>
      </w:tr>
    </w:tbl>
    <w:p w14:paraId="57AF6588" w14:textId="77777777" w:rsidR="00385D9A" w:rsidRPr="00B84ACD" w:rsidRDefault="00385D9A">
      <w:pPr>
        <w:rPr>
          <w:lang w:val="es-ES"/>
        </w:rPr>
      </w:pPr>
    </w:p>
    <w:p w14:paraId="7ED6F4B5" w14:textId="77777777" w:rsidR="00385D9A" w:rsidRPr="00B84ACD" w:rsidRDefault="00000000">
      <w:pPr>
        <w:pStyle w:val="Ttulo1"/>
        <w:rPr>
          <w:lang w:val="es-ES"/>
        </w:rPr>
      </w:pPr>
      <w:r w:rsidRPr="00B84ACD">
        <w:rPr>
          <w:lang w:val="es-ES"/>
        </w:rPr>
        <w:t>Cómo usar este material</w:t>
      </w:r>
    </w:p>
    <w:p w14:paraId="1776CFF3" w14:textId="77777777" w:rsidR="00385D9A" w:rsidRPr="00B84ACD" w:rsidRDefault="00000000">
      <w:pPr>
        <w:rPr>
          <w:lang w:val="es-ES"/>
        </w:rPr>
      </w:pPr>
      <w:r w:rsidRPr="00B84ACD">
        <w:rPr>
          <w:lang w:val="es-ES"/>
        </w:rPr>
        <w:t>La colección está organizada por bloques temáticos en orden progresivo. Cada bloque mezcla ejercicios directos con pequeños problemas de diseño. Las soluciones propuestas son una referencia válida, no la única forma correcta de resolverlos.</w:t>
      </w:r>
    </w:p>
    <w:p w14:paraId="44144B0F" w14:textId="77777777" w:rsidR="00385D9A" w:rsidRDefault="00000000">
      <w:pPr>
        <w:pStyle w:val="Ttulo1"/>
      </w:pPr>
      <w:r>
        <w:t>Resumen de bloques</w:t>
      </w:r>
    </w:p>
    <w:tbl>
      <w:tblPr>
        <w:tblStyle w:val="Tablaconcuadrcula"/>
        <w:tblW w:w="0" w:type="auto"/>
        <w:tblLook w:val="04A0" w:firstRow="1" w:lastRow="0" w:firstColumn="1" w:lastColumn="0" w:noHBand="0" w:noVBand="1"/>
      </w:tblPr>
      <w:tblGrid>
        <w:gridCol w:w="3249"/>
        <w:gridCol w:w="3249"/>
        <w:gridCol w:w="3249"/>
      </w:tblGrid>
      <w:tr w:rsidR="00385D9A" w14:paraId="7A47F338" w14:textId="77777777">
        <w:tc>
          <w:tcPr>
            <w:tcW w:w="3249" w:type="dxa"/>
            <w:shd w:val="clear" w:color="auto" w:fill="D9EAF7"/>
          </w:tcPr>
          <w:p w14:paraId="5990579D" w14:textId="77777777" w:rsidR="00385D9A" w:rsidRDefault="00000000">
            <w:r>
              <w:t>Bloque</w:t>
            </w:r>
          </w:p>
        </w:tc>
        <w:tc>
          <w:tcPr>
            <w:tcW w:w="3249" w:type="dxa"/>
            <w:shd w:val="clear" w:color="auto" w:fill="D9EAF7"/>
          </w:tcPr>
          <w:p w14:paraId="117E01B9" w14:textId="77777777" w:rsidR="00385D9A" w:rsidRDefault="00000000">
            <w:r>
              <w:t>Tema</w:t>
            </w:r>
          </w:p>
        </w:tc>
        <w:tc>
          <w:tcPr>
            <w:tcW w:w="3249" w:type="dxa"/>
            <w:shd w:val="clear" w:color="auto" w:fill="D9EAF7"/>
          </w:tcPr>
          <w:p w14:paraId="2A14C7F6" w14:textId="77777777" w:rsidR="00385D9A" w:rsidRDefault="00000000">
            <w:r>
              <w:t>N.º ejercicios</w:t>
            </w:r>
          </w:p>
        </w:tc>
      </w:tr>
      <w:tr w:rsidR="00385D9A" w14:paraId="760600F2" w14:textId="77777777">
        <w:tc>
          <w:tcPr>
            <w:tcW w:w="3249" w:type="dxa"/>
          </w:tcPr>
          <w:p w14:paraId="354A96CB" w14:textId="77777777" w:rsidR="00385D9A" w:rsidRDefault="00000000">
            <w:r>
              <w:t>Bloque 1</w:t>
            </w:r>
          </w:p>
        </w:tc>
        <w:tc>
          <w:tcPr>
            <w:tcW w:w="3249" w:type="dxa"/>
          </w:tcPr>
          <w:p w14:paraId="0987AF82" w14:textId="77777777" w:rsidR="00385D9A" w:rsidRPr="00B84ACD" w:rsidRDefault="00000000">
            <w:pPr>
              <w:rPr>
                <w:lang w:val="es-ES"/>
              </w:rPr>
            </w:pPr>
            <w:r w:rsidRPr="00B84ACD">
              <w:rPr>
                <w:lang w:val="es-ES"/>
              </w:rPr>
              <w:t>Fundamentos y estructuras de control</w:t>
            </w:r>
          </w:p>
        </w:tc>
        <w:tc>
          <w:tcPr>
            <w:tcW w:w="3249" w:type="dxa"/>
          </w:tcPr>
          <w:p w14:paraId="3564C5D3" w14:textId="77777777" w:rsidR="00385D9A" w:rsidRDefault="00000000">
            <w:r>
              <w:t>4</w:t>
            </w:r>
          </w:p>
        </w:tc>
      </w:tr>
      <w:tr w:rsidR="00385D9A" w14:paraId="3433D880" w14:textId="77777777">
        <w:tc>
          <w:tcPr>
            <w:tcW w:w="3249" w:type="dxa"/>
          </w:tcPr>
          <w:p w14:paraId="5F5F4730" w14:textId="77777777" w:rsidR="00385D9A" w:rsidRDefault="00000000">
            <w:r>
              <w:t>Bloque 2</w:t>
            </w:r>
          </w:p>
        </w:tc>
        <w:tc>
          <w:tcPr>
            <w:tcW w:w="3249" w:type="dxa"/>
          </w:tcPr>
          <w:p w14:paraId="653ADF44" w14:textId="77777777" w:rsidR="00385D9A" w:rsidRDefault="00000000">
            <w:r>
              <w:t>Funciones y colecciones</w:t>
            </w:r>
          </w:p>
        </w:tc>
        <w:tc>
          <w:tcPr>
            <w:tcW w:w="3249" w:type="dxa"/>
          </w:tcPr>
          <w:p w14:paraId="1E9423F3" w14:textId="77777777" w:rsidR="00385D9A" w:rsidRDefault="00000000">
            <w:r>
              <w:t>4</w:t>
            </w:r>
          </w:p>
        </w:tc>
      </w:tr>
      <w:tr w:rsidR="00385D9A" w14:paraId="7548B7B6" w14:textId="77777777">
        <w:tc>
          <w:tcPr>
            <w:tcW w:w="3249" w:type="dxa"/>
          </w:tcPr>
          <w:p w14:paraId="44057B52" w14:textId="77777777" w:rsidR="00385D9A" w:rsidRDefault="00000000">
            <w:r>
              <w:t>Bloque 3</w:t>
            </w:r>
          </w:p>
        </w:tc>
        <w:tc>
          <w:tcPr>
            <w:tcW w:w="3249" w:type="dxa"/>
          </w:tcPr>
          <w:p w14:paraId="2158C3F2" w14:textId="77777777" w:rsidR="00385D9A" w:rsidRPr="00B84ACD" w:rsidRDefault="00000000">
            <w:pPr>
              <w:rPr>
                <w:lang w:val="es-ES"/>
              </w:rPr>
            </w:pPr>
            <w:r w:rsidRPr="00B84ACD">
              <w:rPr>
                <w:lang w:val="es-ES"/>
              </w:rPr>
              <w:t>Cadenas, ficheros y gestión de errores</w:t>
            </w:r>
          </w:p>
        </w:tc>
        <w:tc>
          <w:tcPr>
            <w:tcW w:w="3249" w:type="dxa"/>
          </w:tcPr>
          <w:p w14:paraId="6561D582" w14:textId="77777777" w:rsidR="00385D9A" w:rsidRDefault="00000000">
            <w:r>
              <w:t>4</w:t>
            </w:r>
          </w:p>
        </w:tc>
      </w:tr>
      <w:tr w:rsidR="00385D9A" w14:paraId="166462B3" w14:textId="77777777">
        <w:tc>
          <w:tcPr>
            <w:tcW w:w="3249" w:type="dxa"/>
          </w:tcPr>
          <w:p w14:paraId="01BCB902" w14:textId="77777777" w:rsidR="00385D9A" w:rsidRDefault="00000000">
            <w:r>
              <w:t>Bloque 4</w:t>
            </w:r>
          </w:p>
        </w:tc>
        <w:tc>
          <w:tcPr>
            <w:tcW w:w="3249" w:type="dxa"/>
          </w:tcPr>
          <w:p w14:paraId="401226D1" w14:textId="77777777" w:rsidR="00385D9A" w:rsidRDefault="00000000">
            <w:r>
              <w:t>Programación orientada a objetos</w:t>
            </w:r>
          </w:p>
        </w:tc>
        <w:tc>
          <w:tcPr>
            <w:tcW w:w="3249" w:type="dxa"/>
          </w:tcPr>
          <w:p w14:paraId="1367F666" w14:textId="77777777" w:rsidR="00385D9A" w:rsidRDefault="00000000">
            <w:r>
              <w:t>4</w:t>
            </w:r>
          </w:p>
        </w:tc>
      </w:tr>
      <w:tr w:rsidR="00385D9A" w14:paraId="702AA2F2" w14:textId="77777777">
        <w:tc>
          <w:tcPr>
            <w:tcW w:w="3249" w:type="dxa"/>
          </w:tcPr>
          <w:p w14:paraId="242B36FC" w14:textId="77777777" w:rsidR="00385D9A" w:rsidRDefault="00000000">
            <w:r>
              <w:t>Bloque 5</w:t>
            </w:r>
          </w:p>
        </w:tc>
        <w:tc>
          <w:tcPr>
            <w:tcW w:w="3249" w:type="dxa"/>
          </w:tcPr>
          <w:p w14:paraId="28E91FBD" w14:textId="77777777" w:rsidR="00385D9A" w:rsidRDefault="00000000">
            <w:r>
              <w:t>Módulos, fechas y utilidades</w:t>
            </w:r>
          </w:p>
        </w:tc>
        <w:tc>
          <w:tcPr>
            <w:tcW w:w="3249" w:type="dxa"/>
          </w:tcPr>
          <w:p w14:paraId="1273665C" w14:textId="77777777" w:rsidR="00385D9A" w:rsidRDefault="00000000">
            <w:r>
              <w:t>4</w:t>
            </w:r>
          </w:p>
        </w:tc>
      </w:tr>
      <w:tr w:rsidR="00385D9A" w14:paraId="6EA6B5CF" w14:textId="77777777">
        <w:tc>
          <w:tcPr>
            <w:tcW w:w="3249" w:type="dxa"/>
          </w:tcPr>
          <w:p w14:paraId="2EBA21B7" w14:textId="77777777" w:rsidR="00385D9A" w:rsidRDefault="00000000">
            <w:r>
              <w:t>Bloque 6</w:t>
            </w:r>
          </w:p>
        </w:tc>
        <w:tc>
          <w:tcPr>
            <w:tcW w:w="3249" w:type="dxa"/>
          </w:tcPr>
          <w:p w14:paraId="35AC3070" w14:textId="77777777" w:rsidR="00385D9A" w:rsidRPr="00B84ACD" w:rsidRDefault="00000000">
            <w:pPr>
              <w:rPr>
                <w:lang w:val="es-ES"/>
              </w:rPr>
            </w:pPr>
            <w:r w:rsidRPr="00B84ACD">
              <w:rPr>
                <w:lang w:val="es-ES"/>
              </w:rPr>
              <w:t>Bases de datos con SQLite</w:t>
            </w:r>
          </w:p>
        </w:tc>
        <w:tc>
          <w:tcPr>
            <w:tcW w:w="3249" w:type="dxa"/>
          </w:tcPr>
          <w:p w14:paraId="29CB130D" w14:textId="77777777" w:rsidR="00385D9A" w:rsidRDefault="00000000">
            <w:r>
              <w:t>4</w:t>
            </w:r>
          </w:p>
        </w:tc>
      </w:tr>
    </w:tbl>
    <w:p w14:paraId="0C99A91C" w14:textId="77777777" w:rsidR="00385D9A" w:rsidRPr="00B84ACD" w:rsidRDefault="00000000">
      <w:pPr>
        <w:pStyle w:val="Ttulo1"/>
        <w:rPr>
          <w:lang w:val="es-ES"/>
        </w:rPr>
      </w:pPr>
      <w:r w:rsidRPr="00B84ACD">
        <w:rPr>
          <w:lang w:val="es-ES"/>
        </w:rPr>
        <w:t>Bloque 1 · Fundamentos y estructuras de control</w:t>
      </w:r>
    </w:p>
    <w:p w14:paraId="7DF941A7" w14:textId="77777777" w:rsidR="00385D9A" w:rsidRPr="00B84ACD" w:rsidRDefault="00000000">
      <w:pPr>
        <w:rPr>
          <w:lang w:val="es-ES"/>
        </w:rPr>
      </w:pPr>
      <w:r w:rsidRPr="00B84ACD">
        <w:rPr>
          <w:b/>
          <w:lang w:val="es-ES"/>
        </w:rPr>
        <w:t xml:space="preserve">Objetivo: </w:t>
      </w:r>
      <w:r w:rsidRPr="00B84ACD">
        <w:rPr>
          <w:lang w:val="es-ES"/>
        </w:rPr>
        <w:t>Repasar tipos básicos, entrada/salida, condicionales y bucles.</w:t>
      </w:r>
    </w:p>
    <w:p w14:paraId="5E58A37E" w14:textId="77777777" w:rsidR="00385D9A" w:rsidRPr="00B84ACD" w:rsidRDefault="00000000">
      <w:pPr>
        <w:pStyle w:val="Ttulo2"/>
        <w:rPr>
          <w:lang w:val="es-ES"/>
        </w:rPr>
      </w:pPr>
      <w:r w:rsidRPr="00B84ACD">
        <w:rPr>
          <w:lang w:val="es-ES"/>
        </w:rPr>
        <w:t>Ejercicio 1. Calculadora de compra</w:t>
      </w:r>
    </w:p>
    <w:p w14:paraId="0985147C" w14:textId="77777777" w:rsidR="00385D9A" w:rsidRPr="00B84ACD" w:rsidRDefault="00000000">
      <w:pPr>
        <w:rPr>
          <w:lang w:val="es-ES"/>
        </w:rPr>
      </w:pPr>
      <w:r w:rsidRPr="00B84ACD">
        <w:rPr>
          <w:lang w:val="es-ES"/>
        </w:rPr>
        <w:t>Pide por teclado el nombre de un producto, su precio unitario y la cantidad comprada. Calcula el subtotal, el IVA (21 %) y el total final. Muestra un resumen bien formateado.</w:t>
      </w:r>
    </w:p>
    <w:p w14:paraId="516F8840" w14:textId="77777777" w:rsidR="00385D9A" w:rsidRPr="00B84ACD" w:rsidRDefault="00000000">
      <w:pPr>
        <w:rPr>
          <w:lang w:val="es-ES"/>
        </w:rPr>
      </w:pPr>
      <w:r w:rsidRPr="00B84ACD">
        <w:rPr>
          <w:b/>
          <w:lang w:val="es-ES"/>
        </w:rPr>
        <w:t xml:space="preserve">Idea clave: </w:t>
      </w:r>
      <w:r w:rsidRPr="00B84ACD">
        <w:rPr>
          <w:lang w:val="es-ES"/>
        </w:rPr>
        <w:t>Haz una segunda versión que valide que el precio y la cantidad no sean negativos.</w:t>
      </w:r>
    </w:p>
    <w:p w14:paraId="3ECAE9B9" w14:textId="77777777" w:rsidR="00385D9A" w:rsidRPr="00B84ACD" w:rsidRDefault="00000000">
      <w:pPr>
        <w:pStyle w:val="CodeBlock"/>
        <w:rPr>
          <w:rFonts w:hint="eastAsia"/>
          <w:lang w:val="es-ES"/>
        </w:rPr>
      </w:pPr>
      <w:r w:rsidRPr="00B84ACD">
        <w:rPr>
          <w:lang w:val="es-ES"/>
        </w:rPr>
        <w:t>producto = input("Producto: ")</w:t>
      </w:r>
      <w:r w:rsidRPr="00B84ACD">
        <w:rPr>
          <w:lang w:val="es-ES"/>
        </w:rPr>
        <w:br/>
        <w:t>precio = float(input("Precio unitario: "))</w:t>
      </w:r>
      <w:r w:rsidRPr="00B84ACD">
        <w:rPr>
          <w:lang w:val="es-ES"/>
        </w:rPr>
        <w:br/>
      </w:r>
      <w:r w:rsidRPr="00B84ACD">
        <w:rPr>
          <w:lang w:val="es-ES"/>
        </w:rPr>
        <w:lastRenderedPageBreak/>
        <w:t>cantidad = int(input("Cantidad: "))</w:t>
      </w:r>
      <w:r w:rsidRPr="00B84ACD">
        <w:rPr>
          <w:lang w:val="es-ES"/>
        </w:rPr>
        <w:br/>
      </w:r>
      <w:r w:rsidRPr="00B84ACD">
        <w:rPr>
          <w:lang w:val="es-ES"/>
        </w:rPr>
        <w:br/>
        <w:t>subtotal = precio * cantidad</w:t>
      </w:r>
      <w:r w:rsidRPr="00B84ACD">
        <w:rPr>
          <w:lang w:val="es-ES"/>
        </w:rPr>
        <w:br/>
        <w:t>iva = subtotal * 0.21</w:t>
      </w:r>
      <w:r w:rsidRPr="00B84ACD">
        <w:rPr>
          <w:lang w:val="es-ES"/>
        </w:rPr>
        <w:br/>
        <w:t>total = subtotal + iva</w:t>
      </w:r>
      <w:r w:rsidRPr="00B84ACD">
        <w:rPr>
          <w:lang w:val="es-ES"/>
        </w:rPr>
        <w:br/>
      </w:r>
      <w:r w:rsidRPr="00B84ACD">
        <w:rPr>
          <w:lang w:val="es-ES"/>
        </w:rPr>
        <w:br/>
        <w:t>print(f"Producto: {producto}")</w:t>
      </w:r>
      <w:r w:rsidRPr="00B84ACD">
        <w:rPr>
          <w:lang w:val="es-ES"/>
        </w:rPr>
        <w:br/>
        <w:t>print(f"Subtotal: {subtotal:.2f} €")</w:t>
      </w:r>
      <w:r w:rsidRPr="00B84ACD">
        <w:rPr>
          <w:lang w:val="es-ES"/>
        </w:rPr>
        <w:br/>
        <w:t>print(f"IVA: {iva:.2f} €")</w:t>
      </w:r>
      <w:r w:rsidRPr="00B84ACD">
        <w:rPr>
          <w:lang w:val="es-ES"/>
        </w:rPr>
        <w:br/>
        <w:t>print(f"Total: {total:.2f} €")</w:t>
      </w:r>
    </w:p>
    <w:p w14:paraId="09753C52" w14:textId="77777777" w:rsidR="00385D9A" w:rsidRPr="00B84ACD" w:rsidRDefault="00000000">
      <w:pPr>
        <w:pStyle w:val="Ttulo2"/>
        <w:rPr>
          <w:lang w:val="es-ES"/>
        </w:rPr>
      </w:pPr>
      <w:r w:rsidRPr="00B84ACD">
        <w:rPr>
          <w:lang w:val="es-ES"/>
        </w:rPr>
        <w:t>Ejercicio 2. Clasificador de notas</w:t>
      </w:r>
    </w:p>
    <w:p w14:paraId="7197CEA8" w14:textId="77777777" w:rsidR="00385D9A" w:rsidRPr="00B84ACD" w:rsidRDefault="00000000">
      <w:pPr>
        <w:rPr>
          <w:lang w:val="es-ES"/>
        </w:rPr>
      </w:pPr>
      <w:r w:rsidRPr="00B84ACD">
        <w:rPr>
          <w:lang w:val="es-ES"/>
        </w:rPr>
        <w:t>Pide una nota numérica entre 0 y 10 y muestra su calificación textual: suspenso, aprobado, bien, notable o sobresaliente.</w:t>
      </w:r>
    </w:p>
    <w:p w14:paraId="67DFFE10" w14:textId="77777777" w:rsidR="00385D9A" w:rsidRPr="00B84ACD" w:rsidRDefault="00000000">
      <w:pPr>
        <w:rPr>
          <w:lang w:val="es-ES"/>
        </w:rPr>
      </w:pPr>
      <w:r w:rsidRPr="00B84ACD">
        <w:rPr>
          <w:b/>
          <w:lang w:val="es-ES"/>
        </w:rPr>
        <w:t xml:space="preserve">Idea clave: </w:t>
      </w:r>
      <w:r w:rsidRPr="00B84ACD">
        <w:rPr>
          <w:lang w:val="es-ES"/>
        </w:rPr>
        <w:t>Si la nota está fuera de rango, informa del error.</w:t>
      </w:r>
    </w:p>
    <w:p w14:paraId="17228F8B" w14:textId="77777777" w:rsidR="00385D9A" w:rsidRPr="00B84ACD" w:rsidRDefault="00000000">
      <w:pPr>
        <w:pStyle w:val="CodeBlock"/>
        <w:rPr>
          <w:rFonts w:hint="eastAsia"/>
          <w:lang w:val="es-ES"/>
        </w:rPr>
      </w:pPr>
      <w:r w:rsidRPr="00B84ACD">
        <w:rPr>
          <w:lang w:val="es-ES"/>
        </w:rPr>
        <w:t>nota = float(input("Nota (0-10): "))</w:t>
      </w:r>
      <w:r w:rsidRPr="00B84ACD">
        <w:rPr>
          <w:lang w:val="es-ES"/>
        </w:rPr>
        <w:br/>
      </w:r>
      <w:r w:rsidRPr="00B84ACD">
        <w:rPr>
          <w:lang w:val="es-ES"/>
        </w:rPr>
        <w:br/>
        <w:t>if nota &lt; 0 or nota &gt; 10:</w:t>
      </w:r>
      <w:r w:rsidRPr="00B84ACD">
        <w:rPr>
          <w:lang w:val="es-ES"/>
        </w:rPr>
        <w:br/>
        <w:t xml:space="preserve">    print("Error: la nota debe estar entre 0 y 10")</w:t>
      </w:r>
      <w:r w:rsidRPr="00B84ACD">
        <w:rPr>
          <w:lang w:val="es-ES"/>
        </w:rPr>
        <w:br/>
        <w:t>elif nota &lt; 5:</w:t>
      </w:r>
      <w:r w:rsidRPr="00B84ACD">
        <w:rPr>
          <w:lang w:val="es-ES"/>
        </w:rPr>
        <w:br/>
        <w:t xml:space="preserve">    print("Suspenso")</w:t>
      </w:r>
      <w:r w:rsidRPr="00B84ACD">
        <w:rPr>
          <w:lang w:val="es-ES"/>
        </w:rPr>
        <w:br/>
        <w:t>elif nota &lt; 6:</w:t>
      </w:r>
      <w:r w:rsidRPr="00B84ACD">
        <w:rPr>
          <w:lang w:val="es-ES"/>
        </w:rPr>
        <w:br/>
        <w:t xml:space="preserve">    print("Aprobado")</w:t>
      </w:r>
      <w:r w:rsidRPr="00B84ACD">
        <w:rPr>
          <w:lang w:val="es-ES"/>
        </w:rPr>
        <w:br/>
        <w:t>elif nota &lt; 7:</w:t>
      </w:r>
      <w:r w:rsidRPr="00B84ACD">
        <w:rPr>
          <w:lang w:val="es-ES"/>
        </w:rPr>
        <w:br/>
        <w:t xml:space="preserve">    print("Bien")</w:t>
      </w:r>
      <w:r w:rsidRPr="00B84ACD">
        <w:rPr>
          <w:lang w:val="es-ES"/>
        </w:rPr>
        <w:br/>
        <w:t>elif nota &lt; 9:</w:t>
      </w:r>
      <w:r w:rsidRPr="00B84ACD">
        <w:rPr>
          <w:lang w:val="es-ES"/>
        </w:rPr>
        <w:br/>
        <w:t xml:space="preserve">    print("Notable")</w:t>
      </w:r>
      <w:r w:rsidRPr="00B84ACD">
        <w:rPr>
          <w:lang w:val="es-ES"/>
        </w:rPr>
        <w:br/>
        <w:t>else:</w:t>
      </w:r>
      <w:r w:rsidRPr="00B84ACD">
        <w:rPr>
          <w:lang w:val="es-ES"/>
        </w:rPr>
        <w:br/>
        <w:t xml:space="preserve">    print("Sobresaliente")</w:t>
      </w:r>
    </w:p>
    <w:p w14:paraId="23E99845" w14:textId="77777777" w:rsidR="00385D9A" w:rsidRPr="00B84ACD" w:rsidRDefault="00000000">
      <w:pPr>
        <w:pStyle w:val="Ttulo2"/>
        <w:rPr>
          <w:lang w:val="es-ES"/>
        </w:rPr>
      </w:pPr>
      <w:r w:rsidRPr="00B84ACD">
        <w:rPr>
          <w:lang w:val="es-ES"/>
        </w:rPr>
        <w:t>Ejercicio 3. Tabla de multiplicar interactiva</w:t>
      </w:r>
    </w:p>
    <w:p w14:paraId="53836190" w14:textId="77777777" w:rsidR="00385D9A" w:rsidRPr="00B84ACD" w:rsidRDefault="00000000">
      <w:pPr>
        <w:rPr>
          <w:lang w:val="es-ES"/>
        </w:rPr>
      </w:pPr>
      <w:r w:rsidRPr="00B84ACD">
        <w:rPr>
          <w:lang w:val="es-ES"/>
        </w:rPr>
        <w:t>Pide un número entero y muestra su tabla de multiplicar del 1 al 10 usando un bucle.</w:t>
      </w:r>
    </w:p>
    <w:p w14:paraId="7242AAA0" w14:textId="77777777" w:rsidR="00385D9A" w:rsidRPr="00B84ACD" w:rsidRDefault="00000000">
      <w:pPr>
        <w:rPr>
          <w:lang w:val="es-ES"/>
        </w:rPr>
      </w:pPr>
      <w:r w:rsidRPr="00B84ACD">
        <w:rPr>
          <w:b/>
          <w:lang w:val="es-ES"/>
        </w:rPr>
        <w:t xml:space="preserve">Idea clave: </w:t>
      </w:r>
      <w:r w:rsidRPr="00B84ACD">
        <w:rPr>
          <w:lang w:val="es-ES"/>
        </w:rPr>
        <w:t>Amplía el ejercicio para que el usuario pueda pedir varias tablas hasta escribir "salir".</w:t>
      </w:r>
    </w:p>
    <w:p w14:paraId="0298A9C0" w14:textId="77777777" w:rsidR="00385D9A" w:rsidRDefault="00000000">
      <w:pPr>
        <w:pStyle w:val="CodeBlock"/>
        <w:rPr>
          <w:rFonts w:hint="eastAsia"/>
        </w:rPr>
      </w:pPr>
      <w:r>
        <w:t>n = int(input("Número: "))</w:t>
      </w:r>
      <w:r>
        <w:br/>
      </w:r>
      <w:r>
        <w:br/>
        <w:t>for i in range(1, 11):</w:t>
      </w:r>
      <w:r>
        <w:br/>
        <w:t xml:space="preserve">    print(f"{n} x {i} = {n * i}")</w:t>
      </w:r>
    </w:p>
    <w:p w14:paraId="35B4D456" w14:textId="77777777" w:rsidR="00385D9A" w:rsidRPr="00B84ACD" w:rsidRDefault="00000000">
      <w:pPr>
        <w:pStyle w:val="Ttulo2"/>
        <w:rPr>
          <w:lang w:val="es-ES"/>
        </w:rPr>
      </w:pPr>
      <w:r w:rsidRPr="00B84ACD">
        <w:rPr>
          <w:lang w:val="es-ES"/>
        </w:rPr>
        <w:t>Ejercicio 4. Adivina el número</w:t>
      </w:r>
    </w:p>
    <w:p w14:paraId="7542B9D0" w14:textId="77777777" w:rsidR="00385D9A" w:rsidRPr="00B84ACD" w:rsidRDefault="00000000">
      <w:pPr>
        <w:rPr>
          <w:lang w:val="es-ES"/>
        </w:rPr>
      </w:pPr>
      <w:r w:rsidRPr="00B84ACD">
        <w:rPr>
          <w:lang w:val="es-ES"/>
        </w:rPr>
        <w:t>Genera un número aleatorio entre 1 y 100. El usuario debe intentar adivinarlo y el programa indicará si el intento es mayor o menor.</w:t>
      </w:r>
    </w:p>
    <w:p w14:paraId="1BDF57DA" w14:textId="77777777" w:rsidR="00385D9A" w:rsidRPr="00B84ACD" w:rsidRDefault="00000000">
      <w:pPr>
        <w:rPr>
          <w:lang w:val="es-ES"/>
        </w:rPr>
      </w:pPr>
      <w:r w:rsidRPr="00B84ACD">
        <w:rPr>
          <w:b/>
          <w:lang w:val="es-ES"/>
        </w:rPr>
        <w:t xml:space="preserve">Idea clave: </w:t>
      </w:r>
      <w:r w:rsidRPr="00B84ACD">
        <w:rPr>
          <w:lang w:val="es-ES"/>
        </w:rPr>
        <w:t>Cuenta cuántos intentos ha necesitado el usuario.</w:t>
      </w:r>
    </w:p>
    <w:p w14:paraId="623A0043" w14:textId="77777777" w:rsidR="00385D9A" w:rsidRPr="00B84ACD" w:rsidRDefault="00000000">
      <w:pPr>
        <w:pStyle w:val="CodeBlock"/>
        <w:rPr>
          <w:rFonts w:hint="eastAsia"/>
          <w:lang w:val="es-ES"/>
        </w:rPr>
      </w:pPr>
      <w:r w:rsidRPr="00B84ACD">
        <w:rPr>
          <w:lang w:val="es-ES"/>
        </w:rPr>
        <w:t>import random</w:t>
      </w:r>
      <w:r w:rsidRPr="00B84ACD">
        <w:rPr>
          <w:lang w:val="es-ES"/>
        </w:rPr>
        <w:br/>
      </w:r>
      <w:r w:rsidRPr="00B84ACD">
        <w:rPr>
          <w:lang w:val="es-ES"/>
        </w:rPr>
        <w:br/>
        <w:t>objetivo = random.randint(1, 100)</w:t>
      </w:r>
      <w:r w:rsidRPr="00B84ACD">
        <w:rPr>
          <w:lang w:val="es-ES"/>
        </w:rPr>
        <w:br/>
        <w:t>intentos = 0</w:t>
      </w:r>
      <w:r w:rsidRPr="00B84ACD">
        <w:rPr>
          <w:lang w:val="es-ES"/>
        </w:rPr>
        <w:br/>
      </w:r>
      <w:r w:rsidRPr="00B84ACD">
        <w:rPr>
          <w:lang w:val="es-ES"/>
        </w:rPr>
        <w:br/>
        <w:t>while True:</w:t>
      </w:r>
      <w:r w:rsidRPr="00B84ACD">
        <w:rPr>
          <w:lang w:val="es-ES"/>
        </w:rPr>
        <w:br/>
        <w:t xml:space="preserve">    numero = int(input("Tu intento: "))</w:t>
      </w:r>
      <w:r w:rsidRPr="00B84ACD">
        <w:rPr>
          <w:lang w:val="es-ES"/>
        </w:rPr>
        <w:br/>
        <w:t xml:space="preserve">    intentos += 1</w:t>
      </w:r>
      <w:r w:rsidRPr="00B84ACD">
        <w:rPr>
          <w:lang w:val="es-ES"/>
        </w:rPr>
        <w:br/>
      </w:r>
      <w:r w:rsidRPr="00B84ACD">
        <w:rPr>
          <w:lang w:val="es-ES"/>
        </w:rPr>
        <w:br/>
        <w:t xml:space="preserve">    if numero &lt; objetivo:</w:t>
      </w:r>
      <w:r w:rsidRPr="00B84ACD">
        <w:rPr>
          <w:lang w:val="es-ES"/>
        </w:rPr>
        <w:br/>
      </w:r>
      <w:r w:rsidRPr="00B84ACD">
        <w:rPr>
          <w:lang w:val="es-ES"/>
        </w:rPr>
        <w:lastRenderedPageBreak/>
        <w:t xml:space="preserve">        print("Demasiado pequeño")</w:t>
      </w:r>
      <w:r w:rsidRPr="00B84ACD">
        <w:rPr>
          <w:lang w:val="es-ES"/>
        </w:rPr>
        <w:br/>
        <w:t xml:space="preserve">    elif numero &gt; objetivo:</w:t>
      </w:r>
      <w:r w:rsidRPr="00B84ACD">
        <w:rPr>
          <w:lang w:val="es-ES"/>
        </w:rPr>
        <w:br/>
        <w:t xml:space="preserve">        print("Demasiado grande")</w:t>
      </w:r>
      <w:r w:rsidRPr="00B84ACD">
        <w:rPr>
          <w:lang w:val="es-ES"/>
        </w:rPr>
        <w:br/>
        <w:t xml:space="preserve">    else:</w:t>
      </w:r>
      <w:r w:rsidRPr="00B84ACD">
        <w:rPr>
          <w:lang w:val="es-ES"/>
        </w:rPr>
        <w:br/>
        <w:t xml:space="preserve">        print(f"¡Correcto! Intentos: {intentos}")</w:t>
      </w:r>
      <w:r w:rsidRPr="00B84ACD">
        <w:rPr>
          <w:lang w:val="es-ES"/>
        </w:rPr>
        <w:br/>
        <w:t xml:space="preserve">        break</w:t>
      </w:r>
    </w:p>
    <w:p w14:paraId="662901C6" w14:textId="77777777" w:rsidR="00385D9A" w:rsidRPr="00B84ACD" w:rsidRDefault="00000000">
      <w:pPr>
        <w:pStyle w:val="Ttulo1"/>
        <w:rPr>
          <w:lang w:val="es-ES"/>
        </w:rPr>
      </w:pPr>
      <w:r w:rsidRPr="00B84ACD">
        <w:rPr>
          <w:lang w:val="es-ES"/>
        </w:rPr>
        <w:t>Bloque 2 · Funciones y colecciones</w:t>
      </w:r>
    </w:p>
    <w:p w14:paraId="4E35F74C" w14:textId="77777777" w:rsidR="00385D9A" w:rsidRPr="00B84ACD" w:rsidRDefault="00000000">
      <w:pPr>
        <w:rPr>
          <w:lang w:val="es-ES"/>
        </w:rPr>
      </w:pPr>
      <w:r w:rsidRPr="00B84ACD">
        <w:rPr>
          <w:b/>
          <w:lang w:val="es-ES"/>
        </w:rPr>
        <w:t xml:space="preserve">Objetivo: </w:t>
      </w:r>
      <w:r w:rsidRPr="00B84ACD">
        <w:rPr>
          <w:lang w:val="es-ES"/>
        </w:rPr>
        <w:t>Trabajar con listas, tuplas, diccionarios, conjuntos y funciones reutilizables.</w:t>
      </w:r>
    </w:p>
    <w:p w14:paraId="075D0DCF" w14:textId="77777777" w:rsidR="00385D9A" w:rsidRPr="00B84ACD" w:rsidRDefault="00000000">
      <w:pPr>
        <w:pStyle w:val="Ttulo2"/>
        <w:rPr>
          <w:lang w:val="es-ES"/>
        </w:rPr>
      </w:pPr>
      <w:r w:rsidRPr="00B84ACD">
        <w:rPr>
          <w:lang w:val="es-ES"/>
        </w:rPr>
        <w:t>Ejercicio 5. Estadísticas de una lista</w:t>
      </w:r>
    </w:p>
    <w:p w14:paraId="17E76098" w14:textId="77777777" w:rsidR="00385D9A" w:rsidRPr="00B84ACD" w:rsidRDefault="00000000">
      <w:pPr>
        <w:rPr>
          <w:lang w:val="es-ES"/>
        </w:rPr>
      </w:pPr>
      <w:r w:rsidRPr="00B84ACD">
        <w:rPr>
          <w:lang w:val="es-ES"/>
        </w:rPr>
        <w:t>Dada una lista de números, crea funciones que devuelvan el mínimo, el máximo, la media y cuántos valores están por encima de la media.</w:t>
      </w:r>
    </w:p>
    <w:p w14:paraId="22716902" w14:textId="77777777" w:rsidR="00385D9A" w:rsidRPr="00B84ACD" w:rsidRDefault="00000000">
      <w:pPr>
        <w:rPr>
          <w:lang w:val="es-ES"/>
        </w:rPr>
      </w:pPr>
      <w:r w:rsidRPr="00B84ACD">
        <w:rPr>
          <w:b/>
          <w:lang w:val="es-ES"/>
        </w:rPr>
        <w:t xml:space="preserve">Idea clave: </w:t>
      </w:r>
      <w:r w:rsidRPr="00B84ACD">
        <w:rPr>
          <w:lang w:val="es-ES"/>
        </w:rPr>
        <w:t>Evita usar min, max y sum en la primera versión.</w:t>
      </w:r>
    </w:p>
    <w:p w14:paraId="73D637A2" w14:textId="77777777" w:rsidR="00385D9A" w:rsidRPr="00B84ACD" w:rsidRDefault="00000000">
      <w:pPr>
        <w:pStyle w:val="CodeBlock"/>
        <w:rPr>
          <w:rFonts w:hint="eastAsia"/>
          <w:lang w:val="es-ES"/>
        </w:rPr>
      </w:pPr>
      <w:r w:rsidRPr="00B84ACD">
        <w:rPr>
          <w:lang w:val="es-ES"/>
        </w:rPr>
        <w:t>def minimo(valores):</w:t>
      </w:r>
      <w:r w:rsidRPr="00B84ACD">
        <w:rPr>
          <w:lang w:val="es-ES"/>
        </w:rPr>
        <w:br/>
        <w:t xml:space="preserve">    menor = valores[0]</w:t>
      </w:r>
      <w:r w:rsidRPr="00B84ACD">
        <w:rPr>
          <w:lang w:val="es-ES"/>
        </w:rPr>
        <w:br/>
        <w:t xml:space="preserve">    for v in valores[1:]:</w:t>
      </w:r>
      <w:r w:rsidRPr="00B84ACD">
        <w:rPr>
          <w:lang w:val="es-ES"/>
        </w:rPr>
        <w:br/>
        <w:t xml:space="preserve">        if v &lt; menor:</w:t>
      </w:r>
      <w:r w:rsidRPr="00B84ACD">
        <w:rPr>
          <w:lang w:val="es-ES"/>
        </w:rPr>
        <w:br/>
        <w:t xml:space="preserve">            menor = v</w:t>
      </w:r>
      <w:r w:rsidRPr="00B84ACD">
        <w:rPr>
          <w:lang w:val="es-ES"/>
        </w:rPr>
        <w:br/>
        <w:t xml:space="preserve">    return menor</w:t>
      </w:r>
      <w:r w:rsidRPr="00B84ACD">
        <w:rPr>
          <w:lang w:val="es-ES"/>
        </w:rPr>
        <w:br/>
      </w:r>
      <w:r w:rsidRPr="00B84ACD">
        <w:rPr>
          <w:lang w:val="es-ES"/>
        </w:rPr>
        <w:br/>
        <w:t>def maximo(valores):</w:t>
      </w:r>
      <w:r w:rsidRPr="00B84ACD">
        <w:rPr>
          <w:lang w:val="es-ES"/>
        </w:rPr>
        <w:br/>
        <w:t xml:space="preserve">    mayor = valores[0]</w:t>
      </w:r>
      <w:r w:rsidRPr="00B84ACD">
        <w:rPr>
          <w:lang w:val="es-ES"/>
        </w:rPr>
        <w:br/>
        <w:t xml:space="preserve">    for v in valores[1:]:</w:t>
      </w:r>
      <w:r w:rsidRPr="00B84ACD">
        <w:rPr>
          <w:lang w:val="es-ES"/>
        </w:rPr>
        <w:br/>
        <w:t xml:space="preserve">        if v &gt; mayor:</w:t>
      </w:r>
      <w:r w:rsidRPr="00B84ACD">
        <w:rPr>
          <w:lang w:val="es-ES"/>
        </w:rPr>
        <w:br/>
        <w:t xml:space="preserve">            mayor = v</w:t>
      </w:r>
      <w:r w:rsidRPr="00B84ACD">
        <w:rPr>
          <w:lang w:val="es-ES"/>
        </w:rPr>
        <w:br/>
        <w:t xml:space="preserve">    return mayor</w:t>
      </w:r>
      <w:r w:rsidRPr="00B84ACD">
        <w:rPr>
          <w:lang w:val="es-ES"/>
        </w:rPr>
        <w:br/>
      </w:r>
      <w:r w:rsidRPr="00B84ACD">
        <w:rPr>
          <w:lang w:val="es-ES"/>
        </w:rPr>
        <w:br/>
        <w:t>def media(valores):</w:t>
      </w:r>
      <w:r w:rsidRPr="00B84ACD">
        <w:rPr>
          <w:lang w:val="es-ES"/>
        </w:rPr>
        <w:br/>
        <w:t xml:space="preserve">    total = 0</w:t>
      </w:r>
      <w:r w:rsidRPr="00B84ACD">
        <w:rPr>
          <w:lang w:val="es-ES"/>
        </w:rPr>
        <w:br/>
        <w:t xml:space="preserve">    for v in valores:</w:t>
      </w:r>
      <w:r w:rsidRPr="00B84ACD">
        <w:rPr>
          <w:lang w:val="es-ES"/>
        </w:rPr>
        <w:br/>
        <w:t xml:space="preserve">        total += v</w:t>
      </w:r>
      <w:r w:rsidRPr="00B84ACD">
        <w:rPr>
          <w:lang w:val="es-ES"/>
        </w:rPr>
        <w:br/>
        <w:t xml:space="preserve">    return total / len(valores)</w:t>
      </w:r>
      <w:r w:rsidRPr="00B84ACD">
        <w:rPr>
          <w:lang w:val="es-ES"/>
        </w:rPr>
        <w:br/>
      </w:r>
      <w:r w:rsidRPr="00B84ACD">
        <w:rPr>
          <w:lang w:val="es-ES"/>
        </w:rPr>
        <w:br/>
        <w:t>def contar_superiores_media(valores):</w:t>
      </w:r>
      <w:r w:rsidRPr="00B84ACD">
        <w:rPr>
          <w:lang w:val="es-ES"/>
        </w:rPr>
        <w:br/>
        <w:t xml:space="preserve">    m = media(valores)</w:t>
      </w:r>
      <w:r w:rsidRPr="00B84ACD">
        <w:rPr>
          <w:lang w:val="es-ES"/>
        </w:rPr>
        <w:br/>
        <w:t xml:space="preserve">    contador = 0</w:t>
      </w:r>
      <w:r w:rsidRPr="00B84ACD">
        <w:rPr>
          <w:lang w:val="es-ES"/>
        </w:rPr>
        <w:br/>
        <w:t xml:space="preserve">    for v in valores:</w:t>
      </w:r>
      <w:r w:rsidRPr="00B84ACD">
        <w:rPr>
          <w:lang w:val="es-ES"/>
        </w:rPr>
        <w:br/>
        <w:t xml:space="preserve">        if v &gt; m:</w:t>
      </w:r>
      <w:r w:rsidRPr="00B84ACD">
        <w:rPr>
          <w:lang w:val="es-ES"/>
        </w:rPr>
        <w:br/>
        <w:t xml:space="preserve">            contador += 1</w:t>
      </w:r>
      <w:r w:rsidRPr="00B84ACD">
        <w:rPr>
          <w:lang w:val="es-ES"/>
        </w:rPr>
        <w:br/>
        <w:t xml:space="preserve">    return contador</w:t>
      </w:r>
      <w:r w:rsidRPr="00B84ACD">
        <w:rPr>
          <w:lang w:val="es-ES"/>
        </w:rPr>
        <w:br/>
      </w:r>
      <w:r w:rsidRPr="00B84ACD">
        <w:rPr>
          <w:lang w:val="es-ES"/>
        </w:rPr>
        <w:br/>
        <w:t>datos = [7, 4, 9, 10, 6, 8]</w:t>
      </w:r>
      <w:r w:rsidRPr="00B84ACD">
        <w:rPr>
          <w:lang w:val="es-ES"/>
        </w:rPr>
        <w:br/>
        <w:t>print(minimo(datos), maximo(datos), media(datos), contar_superiores_media(datos))</w:t>
      </w:r>
    </w:p>
    <w:p w14:paraId="7C212DBF" w14:textId="77777777" w:rsidR="00385D9A" w:rsidRPr="00B84ACD" w:rsidRDefault="00000000">
      <w:pPr>
        <w:pStyle w:val="Ttulo2"/>
        <w:rPr>
          <w:lang w:val="es-ES"/>
        </w:rPr>
      </w:pPr>
      <w:r w:rsidRPr="00B84ACD">
        <w:rPr>
          <w:lang w:val="es-ES"/>
        </w:rPr>
        <w:t>Ejercicio 6. Agenda simple</w:t>
      </w:r>
    </w:p>
    <w:p w14:paraId="1FE4E7CF" w14:textId="77777777" w:rsidR="00385D9A" w:rsidRPr="00B84ACD" w:rsidRDefault="00000000">
      <w:pPr>
        <w:rPr>
          <w:lang w:val="es-ES"/>
        </w:rPr>
      </w:pPr>
      <w:r w:rsidRPr="00B84ACD">
        <w:rPr>
          <w:lang w:val="es-ES"/>
        </w:rPr>
        <w:t>Implementa una agenda usando un diccionario donde la clave sea el nombre y el valor el teléfono. Crea un menú para añadir, buscar, modificar y borrar contactos.</w:t>
      </w:r>
    </w:p>
    <w:p w14:paraId="2B9DA793" w14:textId="77777777" w:rsidR="00385D9A" w:rsidRPr="00B84ACD" w:rsidRDefault="00000000">
      <w:pPr>
        <w:rPr>
          <w:lang w:val="es-ES"/>
        </w:rPr>
      </w:pPr>
      <w:r w:rsidRPr="00B84ACD">
        <w:rPr>
          <w:b/>
          <w:lang w:val="es-ES"/>
        </w:rPr>
        <w:t xml:space="preserve">Idea clave: </w:t>
      </w:r>
      <w:r w:rsidRPr="00B84ACD">
        <w:rPr>
          <w:lang w:val="es-ES"/>
        </w:rPr>
        <w:t>Haz que no se distingan mayúsculas y minúsculas en las búsquedas.</w:t>
      </w:r>
    </w:p>
    <w:p w14:paraId="5A326ECB" w14:textId="77777777" w:rsidR="00385D9A" w:rsidRPr="00B84ACD" w:rsidRDefault="00000000">
      <w:pPr>
        <w:pStyle w:val="CodeBlock"/>
        <w:rPr>
          <w:rFonts w:hint="eastAsia"/>
          <w:lang w:val="es-ES"/>
        </w:rPr>
      </w:pPr>
      <w:r>
        <w:t>agenda = {}</w:t>
      </w:r>
      <w:r>
        <w:br/>
      </w:r>
      <w:r>
        <w:br/>
      </w:r>
      <w:r>
        <w:lastRenderedPageBreak/>
        <w:t>while True:</w:t>
      </w:r>
      <w:r>
        <w:br/>
        <w:t xml:space="preserve">    print("1. Añadir  2. </w:t>
      </w:r>
      <w:r w:rsidRPr="00B84ACD">
        <w:rPr>
          <w:lang w:val="es-ES"/>
        </w:rPr>
        <w:t>Buscar  3. Modificar  4. Borrar  5. Salir")</w:t>
      </w:r>
      <w:r w:rsidRPr="00B84ACD">
        <w:rPr>
          <w:lang w:val="es-ES"/>
        </w:rPr>
        <w:br/>
        <w:t xml:space="preserve">    opcion = input("Opción: ")</w:t>
      </w:r>
      <w:r w:rsidRPr="00B84ACD">
        <w:rPr>
          <w:lang w:val="es-ES"/>
        </w:rPr>
        <w:br/>
      </w:r>
      <w:r w:rsidRPr="00B84ACD">
        <w:rPr>
          <w:lang w:val="es-ES"/>
        </w:rPr>
        <w:br/>
        <w:t xml:space="preserve">    if opcion == "1":</w:t>
      </w:r>
      <w:r w:rsidRPr="00B84ACD">
        <w:rPr>
          <w:lang w:val="es-ES"/>
        </w:rPr>
        <w:br/>
        <w:t xml:space="preserve">        nombre = input("Nombre: ").strip().lower()</w:t>
      </w:r>
      <w:r w:rsidRPr="00B84ACD">
        <w:rPr>
          <w:lang w:val="es-ES"/>
        </w:rPr>
        <w:br/>
        <w:t xml:space="preserve">        telefono = input("Teléfono: ")</w:t>
      </w:r>
      <w:r w:rsidRPr="00B84ACD">
        <w:rPr>
          <w:lang w:val="es-ES"/>
        </w:rPr>
        <w:br/>
        <w:t xml:space="preserve">        agenda[nombre] = telefono</w:t>
      </w:r>
      <w:r w:rsidRPr="00B84ACD">
        <w:rPr>
          <w:lang w:val="es-ES"/>
        </w:rPr>
        <w:br/>
        <w:t xml:space="preserve">    elif opcion == "2":</w:t>
      </w:r>
      <w:r w:rsidRPr="00B84ACD">
        <w:rPr>
          <w:lang w:val="es-ES"/>
        </w:rPr>
        <w:br/>
        <w:t xml:space="preserve">        nombre = input("Nombre a buscar: ").strip().lower()</w:t>
      </w:r>
      <w:r w:rsidRPr="00B84ACD">
        <w:rPr>
          <w:lang w:val="es-ES"/>
        </w:rPr>
        <w:br/>
        <w:t xml:space="preserve">        print(agenda.get(nombre, "No encontrado"))</w:t>
      </w:r>
      <w:r w:rsidRPr="00B84ACD">
        <w:rPr>
          <w:lang w:val="es-ES"/>
        </w:rPr>
        <w:br/>
        <w:t xml:space="preserve">    elif opcion == "3":</w:t>
      </w:r>
      <w:r w:rsidRPr="00B84ACD">
        <w:rPr>
          <w:lang w:val="es-ES"/>
        </w:rPr>
        <w:br/>
        <w:t xml:space="preserve">        nombre = input("Nombre a modificar: ").strip().lower()</w:t>
      </w:r>
      <w:r w:rsidRPr="00B84ACD">
        <w:rPr>
          <w:lang w:val="es-ES"/>
        </w:rPr>
        <w:br/>
        <w:t xml:space="preserve">        if nombre in agenda:</w:t>
      </w:r>
      <w:r w:rsidRPr="00B84ACD">
        <w:rPr>
          <w:lang w:val="es-ES"/>
        </w:rPr>
        <w:br/>
        <w:t xml:space="preserve">            agenda[nombre] = input("Nuevo teléfono: ")</w:t>
      </w:r>
      <w:r w:rsidRPr="00B84ACD">
        <w:rPr>
          <w:lang w:val="es-ES"/>
        </w:rPr>
        <w:br/>
        <w:t xml:space="preserve">        else:</w:t>
      </w:r>
      <w:r w:rsidRPr="00B84ACD">
        <w:rPr>
          <w:lang w:val="es-ES"/>
        </w:rPr>
        <w:br/>
        <w:t xml:space="preserve">            print("No encontrado")</w:t>
      </w:r>
      <w:r w:rsidRPr="00B84ACD">
        <w:rPr>
          <w:lang w:val="es-ES"/>
        </w:rPr>
        <w:br/>
        <w:t xml:space="preserve">    elif opcion == "4":</w:t>
      </w:r>
      <w:r w:rsidRPr="00B84ACD">
        <w:rPr>
          <w:lang w:val="es-ES"/>
        </w:rPr>
        <w:br/>
        <w:t xml:space="preserve">        nombre = input("Nombre a borrar: ").strip().lower()</w:t>
      </w:r>
      <w:r w:rsidRPr="00B84ACD">
        <w:rPr>
          <w:lang w:val="es-ES"/>
        </w:rPr>
        <w:br/>
        <w:t xml:space="preserve">        if nombre in agenda:</w:t>
      </w:r>
      <w:r w:rsidRPr="00B84ACD">
        <w:rPr>
          <w:lang w:val="es-ES"/>
        </w:rPr>
        <w:br/>
        <w:t xml:space="preserve">            del agenda[nombre]</w:t>
      </w:r>
      <w:r w:rsidRPr="00B84ACD">
        <w:rPr>
          <w:lang w:val="es-ES"/>
        </w:rPr>
        <w:br/>
        <w:t xml:space="preserve">        else:</w:t>
      </w:r>
      <w:r w:rsidRPr="00B84ACD">
        <w:rPr>
          <w:lang w:val="es-ES"/>
        </w:rPr>
        <w:br/>
        <w:t xml:space="preserve">            print("No encontrado")</w:t>
      </w:r>
      <w:r w:rsidRPr="00B84ACD">
        <w:rPr>
          <w:lang w:val="es-ES"/>
        </w:rPr>
        <w:br/>
        <w:t xml:space="preserve">    elif opcion == "5":</w:t>
      </w:r>
      <w:r w:rsidRPr="00B84ACD">
        <w:rPr>
          <w:lang w:val="es-ES"/>
        </w:rPr>
        <w:br/>
        <w:t xml:space="preserve">        break</w:t>
      </w:r>
      <w:r w:rsidRPr="00B84ACD">
        <w:rPr>
          <w:lang w:val="es-ES"/>
        </w:rPr>
        <w:br/>
        <w:t xml:space="preserve">    else:</w:t>
      </w:r>
      <w:r w:rsidRPr="00B84ACD">
        <w:rPr>
          <w:lang w:val="es-ES"/>
        </w:rPr>
        <w:br/>
        <w:t xml:space="preserve">        print("Opción no válida")</w:t>
      </w:r>
    </w:p>
    <w:p w14:paraId="5BD14B05" w14:textId="77777777" w:rsidR="00385D9A" w:rsidRPr="00B84ACD" w:rsidRDefault="00000000">
      <w:pPr>
        <w:pStyle w:val="Ttulo2"/>
        <w:rPr>
          <w:lang w:val="es-ES"/>
        </w:rPr>
      </w:pPr>
      <w:r w:rsidRPr="00B84ACD">
        <w:rPr>
          <w:lang w:val="es-ES"/>
        </w:rPr>
        <w:t>Ejercicio 7. Análisis de palabras</w:t>
      </w:r>
    </w:p>
    <w:p w14:paraId="0737E087" w14:textId="77777777" w:rsidR="00385D9A" w:rsidRPr="00B84ACD" w:rsidRDefault="00000000">
      <w:pPr>
        <w:rPr>
          <w:lang w:val="es-ES"/>
        </w:rPr>
      </w:pPr>
      <w:r w:rsidRPr="00B84ACD">
        <w:rPr>
          <w:lang w:val="es-ES"/>
        </w:rPr>
        <w:t>Pide una frase y muestra: número de palabras, conjunto de palabras únicas, palabra más larga y frecuencia de cada palabra.</w:t>
      </w:r>
    </w:p>
    <w:p w14:paraId="05AD4921" w14:textId="77777777" w:rsidR="00385D9A" w:rsidRPr="00B84ACD" w:rsidRDefault="00000000">
      <w:pPr>
        <w:rPr>
          <w:lang w:val="es-ES"/>
        </w:rPr>
      </w:pPr>
      <w:r w:rsidRPr="00B84ACD">
        <w:rPr>
          <w:b/>
          <w:lang w:val="es-ES"/>
        </w:rPr>
        <w:t xml:space="preserve">Idea clave: </w:t>
      </w:r>
      <w:r w:rsidRPr="00B84ACD">
        <w:rPr>
          <w:lang w:val="es-ES"/>
        </w:rPr>
        <w:t>Ignora signos de puntuación básicos y no distingas mayúsculas de minúsculas.</w:t>
      </w:r>
    </w:p>
    <w:p w14:paraId="63DB1F4C" w14:textId="77777777" w:rsidR="00385D9A" w:rsidRPr="00B84ACD" w:rsidRDefault="00000000">
      <w:pPr>
        <w:pStyle w:val="CodeBlock"/>
        <w:rPr>
          <w:rFonts w:hint="eastAsia"/>
          <w:lang w:val="es-ES"/>
        </w:rPr>
      </w:pPr>
      <w:r w:rsidRPr="00B84ACD">
        <w:rPr>
          <w:lang w:val="es-ES"/>
        </w:rPr>
        <w:t>frase = input("Frase: ").lower()</w:t>
      </w:r>
      <w:r w:rsidRPr="00B84ACD">
        <w:rPr>
          <w:lang w:val="es-ES"/>
        </w:rPr>
        <w:br/>
        <w:t>for signo in ",.;:¿?¡!":</w:t>
      </w:r>
      <w:r w:rsidRPr="00B84ACD">
        <w:rPr>
          <w:lang w:val="es-ES"/>
        </w:rPr>
        <w:br/>
        <w:t xml:space="preserve">    frase = frase.replace(signo, "")</w:t>
      </w:r>
      <w:r w:rsidRPr="00B84ACD">
        <w:rPr>
          <w:lang w:val="es-ES"/>
        </w:rPr>
        <w:br/>
      </w:r>
      <w:r w:rsidRPr="00B84ACD">
        <w:rPr>
          <w:lang w:val="es-ES"/>
        </w:rPr>
        <w:br/>
        <w:t>palabras = frase.split()</w:t>
      </w:r>
      <w:r w:rsidRPr="00B84ACD">
        <w:rPr>
          <w:lang w:val="es-ES"/>
        </w:rPr>
        <w:br/>
        <w:t>frecuencias = {}</w:t>
      </w:r>
      <w:r w:rsidRPr="00B84ACD">
        <w:rPr>
          <w:lang w:val="es-ES"/>
        </w:rPr>
        <w:br/>
        <w:t>for palabra in palabras:</w:t>
      </w:r>
      <w:r w:rsidRPr="00B84ACD">
        <w:rPr>
          <w:lang w:val="es-ES"/>
        </w:rPr>
        <w:br/>
        <w:t xml:space="preserve">    frecuencias[palabra] = frecuencias.get(palabra, 0) + 1</w:t>
      </w:r>
      <w:r w:rsidRPr="00B84ACD">
        <w:rPr>
          <w:lang w:val="es-ES"/>
        </w:rPr>
        <w:br/>
      </w:r>
      <w:r w:rsidRPr="00B84ACD">
        <w:rPr>
          <w:lang w:val="es-ES"/>
        </w:rPr>
        <w:br/>
        <w:t>mas_larga = ""</w:t>
      </w:r>
      <w:r w:rsidRPr="00B84ACD">
        <w:rPr>
          <w:lang w:val="es-ES"/>
        </w:rPr>
        <w:br/>
        <w:t>for palabra in palabras:</w:t>
      </w:r>
      <w:r w:rsidRPr="00B84ACD">
        <w:rPr>
          <w:lang w:val="es-ES"/>
        </w:rPr>
        <w:br/>
        <w:t xml:space="preserve">    if len(palabra) &gt; len(mas_larga):</w:t>
      </w:r>
      <w:r w:rsidRPr="00B84ACD">
        <w:rPr>
          <w:lang w:val="es-ES"/>
        </w:rPr>
        <w:br/>
        <w:t xml:space="preserve">        mas_larga = palabra</w:t>
      </w:r>
      <w:r w:rsidRPr="00B84ACD">
        <w:rPr>
          <w:lang w:val="es-ES"/>
        </w:rPr>
        <w:br/>
      </w:r>
      <w:r w:rsidRPr="00B84ACD">
        <w:rPr>
          <w:lang w:val="es-ES"/>
        </w:rPr>
        <w:br/>
        <w:t>print("Número de palabras:", len(palabras))</w:t>
      </w:r>
      <w:r w:rsidRPr="00B84ACD">
        <w:rPr>
          <w:lang w:val="es-ES"/>
        </w:rPr>
        <w:br/>
        <w:t>print("Únicas:", set(palabras))</w:t>
      </w:r>
      <w:r w:rsidRPr="00B84ACD">
        <w:rPr>
          <w:lang w:val="es-ES"/>
        </w:rPr>
        <w:br/>
        <w:t>print("Más larga:", mas_larga)</w:t>
      </w:r>
      <w:r w:rsidRPr="00B84ACD">
        <w:rPr>
          <w:lang w:val="es-ES"/>
        </w:rPr>
        <w:br/>
        <w:t>print("Frecuencias:", frecuencias)</w:t>
      </w:r>
    </w:p>
    <w:p w14:paraId="684C9C2B" w14:textId="77777777" w:rsidR="00385D9A" w:rsidRPr="00B84ACD" w:rsidRDefault="00000000">
      <w:pPr>
        <w:pStyle w:val="Ttulo2"/>
        <w:rPr>
          <w:lang w:val="es-ES"/>
        </w:rPr>
      </w:pPr>
      <w:r w:rsidRPr="00B84ACD">
        <w:rPr>
          <w:lang w:val="es-ES"/>
        </w:rPr>
        <w:t>Ejercicio 8. Gestión de inventario</w:t>
      </w:r>
    </w:p>
    <w:p w14:paraId="5E101D99" w14:textId="77777777" w:rsidR="00385D9A" w:rsidRPr="00B84ACD" w:rsidRDefault="00000000">
      <w:pPr>
        <w:rPr>
          <w:lang w:val="es-ES"/>
        </w:rPr>
      </w:pPr>
      <w:r w:rsidRPr="00B84ACD">
        <w:rPr>
          <w:lang w:val="es-ES"/>
        </w:rPr>
        <w:t>Representa un inventario como una lista de diccionarios con nombre, precio y stock. Crea funciones para añadir productos, buscar por nombre, calcular el valor total del inventario y listar productos con stock bajo.</w:t>
      </w:r>
    </w:p>
    <w:p w14:paraId="2B4C59B7" w14:textId="77777777" w:rsidR="00385D9A" w:rsidRPr="00B84ACD" w:rsidRDefault="00000000">
      <w:pPr>
        <w:rPr>
          <w:lang w:val="es-ES"/>
        </w:rPr>
      </w:pPr>
      <w:r w:rsidRPr="00B84ACD">
        <w:rPr>
          <w:b/>
          <w:lang w:val="es-ES"/>
        </w:rPr>
        <w:lastRenderedPageBreak/>
        <w:t xml:space="preserve">Idea clave: </w:t>
      </w:r>
      <w:r w:rsidRPr="00B84ACD">
        <w:rPr>
          <w:lang w:val="es-ES"/>
        </w:rPr>
        <w:t>Considera stock bajo cuando sea menor que 5.</w:t>
      </w:r>
    </w:p>
    <w:p w14:paraId="2B1A80DF" w14:textId="77777777" w:rsidR="00385D9A" w:rsidRPr="00B84ACD" w:rsidRDefault="00000000">
      <w:pPr>
        <w:pStyle w:val="CodeBlock"/>
        <w:rPr>
          <w:rFonts w:hint="eastAsia"/>
          <w:lang w:val="es-ES"/>
        </w:rPr>
      </w:pPr>
      <w:r w:rsidRPr="00B84ACD">
        <w:rPr>
          <w:lang w:val="es-ES"/>
        </w:rPr>
        <w:t>def agregar_producto(inventario, nombre, precio, stock):</w:t>
      </w:r>
      <w:r w:rsidRPr="00B84ACD">
        <w:rPr>
          <w:lang w:val="es-ES"/>
        </w:rPr>
        <w:br/>
        <w:t xml:space="preserve">    inventario.append({"nombre": nombre, "precio": precio, "stock": stock})</w:t>
      </w:r>
      <w:r w:rsidRPr="00B84ACD">
        <w:rPr>
          <w:lang w:val="es-ES"/>
        </w:rPr>
        <w:br/>
      </w:r>
      <w:r w:rsidRPr="00B84ACD">
        <w:rPr>
          <w:lang w:val="es-ES"/>
        </w:rPr>
        <w:br/>
        <w:t>def buscar_producto(inventario, nombre):</w:t>
      </w:r>
      <w:r w:rsidRPr="00B84ACD">
        <w:rPr>
          <w:lang w:val="es-ES"/>
        </w:rPr>
        <w:br/>
        <w:t xml:space="preserve">    for producto in inventario:</w:t>
      </w:r>
      <w:r w:rsidRPr="00B84ACD">
        <w:rPr>
          <w:lang w:val="es-ES"/>
        </w:rPr>
        <w:br/>
        <w:t xml:space="preserve">        if producto["nombre"].lower() == nombre.lower():</w:t>
      </w:r>
      <w:r w:rsidRPr="00B84ACD">
        <w:rPr>
          <w:lang w:val="es-ES"/>
        </w:rPr>
        <w:br/>
        <w:t xml:space="preserve">            return producto</w:t>
      </w:r>
      <w:r w:rsidRPr="00B84ACD">
        <w:rPr>
          <w:lang w:val="es-ES"/>
        </w:rPr>
        <w:br/>
        <w:t xml:space="preserve">    return None</w:t>
      </w:r>
      <w:r w:rsidRPr="00B84ACD">
        <w:rPr>
          <w:lang w:val="es-ES"/>
        </w:rPr>
        <w:br/>
      </w:r>
      <w:r w:rsidRPr="00B84ACD">
        <w:rPr>
          <w:lang w:val="es-ES"/>
        </w:rPr>
        <w:br/>
        <w:t>def valor_total(inventario):</w:t>
      </w:r>
      <w:r w:rsidRPr="00B84ACD">
        <w:rPr>
          <w:lang w:val="es-ES"/>
        </w:rPr>
        <w:br/>
        <w:t xml:space="preserve">    total = 0</w:t>
      </w:r>
      <w:r w:rsidRPr="00B84ACD">
        <w:rPr>
          <w:lang w:val="es-ES"/>
        </w:rPr>
        <w:br/>
        <w:t xml:space="preserve">    for producto in inventario:</w:t>
      </w:r>
      <w:r w:rsidRPr="00B84ACD">
        <w:rPr>
          <w:lang w:val="es-ES"/>
        </w:rPr>
        <w:br/>
        <w:t xml:space="preserve">        total += producto["precio"] * producto["stock"]</w:t>
      </w:r>
      <w:r w:rsidRPr="00B84ACD">
        <w:rPr>
          <w:lang w:val="es-ES"/>
        </w:rPr>
        <w:br/>
        <w:t xml:space="preserve">    return total</w:t>
      </w:r>
      <w:r w:rsidRPr="00B84ACD">
        <w:rPr>
          <w:lang w:val="es-ES"/>
        </w:rPr>
        <w:br/>
      </w:r>
      <w:r w:rsidRPr="00B84ACD">
        <w:rPr>
          <w:lang w:val="es-ES"/>
        </w:rPr>
        <w:br/>
        <w:t>def stock_bajo(inventario, limite=5):</w:t>
      </w:r>
      <w:r w:rsidRPr="00B84ACD">
        <w:rPr>
          <w:lang w:val="es-ES"/>
        </w:rPr>
        <w:br/>
        <w:t xml:space="preserve">    return [p for p in inventario if p["stock"] &lt; limite]</w:t>
      </w:r>
      <w:r w:rsidRPr="00B84ACD">
        <w:rPr>
          <w:lang w:val="es-ES"/>
        </w:rPr>
        <w:br/>
      </w:r>
      <w:r w:rsidRPr="00B84ACD">
        <w:rPr>
          <w:lang w:val="es-ES"/>
        </w:rPr>
        <w:br/>
        <w:t>inventario = []</w:t>
      </w:r>
      <w:r w:rsidRPr="00B84ACD">
        <w:rPr>
          <w:lang w:val="es-ES"/>
        </w:rPr>
        <w:br/>
        <w:t>agregar_producto(inventario, "Teclado", 25.5, 3)</w:t>
      </w:r>
      <w:r w:rsidRPr="00B84ACD">
        <w:rPr>
          <w:lang w:val="es-ES"/>
        </w:rPr>
        <w:br/>
        <w:t>agregar_producto(inventario, "Ratón", 14.9, 12)</w:t>
      </w:r>
      <w:r w:rsidRPr="00B84ACD">
        <w:rPr>
          <w:lang w:val="es-ES"/>
        </w:rPr>
        <w:br/>
        <w:t>print(buscar_producto(inventario, "teclado"))</w:t>
      </w:r>
      <w:r w:rsidRPr="00B84ACD">
        <w:rPr>
          <w:lang w:val="es-ES"/>
        </w:rPr>
        <w:br/>
        <w:t>print(valor_total(inventario))</w:t>
      </w:r>
      <w:r w:rsidRPr="00B84ACD">
        <w:rPr>
          <w:lang w:val="es-ES"/>
        </w:rPr>
        <w:br/>
        <w:t>print(stock_bajo(inventario))</w:t>
      </w:r>
    </w:p>
    <w:p w14:paraId="32CEB81D" w14:textId="77777777" w:rsidR="00385D9A" w:rsidRPr="00B84ACD" w:rsidRDefault="00000000">
      <w:pPr>
        <w:pStyle w:val="Ttulo1"/>
        <w:rPr>
          <w:lang w:val="es-ES"/>
        </w:rPr>
      </w:pPr>
      <w:r w:rsidRPr="00B84ACD">
        <w:rPr>
          <w:lang w:val="es-ES"/>
        </w:rPr>
        <w:t>Bloque 3 · Cadenas, ficheros y gestión de errores</w:t>
      </w:r>
    </w:p>
    <w:p w14:paraId="3F7A06DA" w14:textId="77777777" w:rsidR="00385D9A" w:rsidRPr="00B84ACD" w:rsidRDefault="00000000">
      <w:pPr>
        <w:rPr>
          <w:lang w:val="es-ES"/>
        </w:rPr>
      </w:pPr>
      <w:r w:rsidRPr="00B84ACD">
        <w:rPr>
          <w:b/>
          <w:lang w:val="es-ES"/>
        </w:rPr>
        <w:t xml:space="preserve">Objetivo: </w:t>
      </w:r>
      <w:r w:rsidRPr="00B84ACD">
        <w:rPr>
          <w:lang w:val="es-ES"/>
        </w:rPr>
        <w:t>Consolidar el trabajo con texto, archivos y control de excepciones.</w:t>
      </w:r>
    </w:p>
    <w:p w14:paraId="4765BCA0" w14:textId="77777777" w:rsidR="00385D9A" w:rsidRPr="00B84ACD" w:rsidRDefault="00000000">
      <w:pPr>
        <w:pStyle w:val="Ttulo2"/>
        <w:rPr>
          <w:lang w:val="es-ES"/>
        </w:rPr>
      </w:pPr>
      <w:r w:rsidRPr="00B84ACD">
        <w:rPr>
          <w:lang w:val="es-ES"/>
        </w:rPr>
        <w:t>Ejercicio 9. Contador de líneas y palabras</w:t>
      </w:r>
    </w:p>
    <w:p w14:paraId="25022164" w14:textId="77777777" w:rsidR="00385D9A" w:rsidRPr="00B84ACD" w:rsidRDefault="00000000">
      <w:pPr>
        <w:rPr>
          <w:lang w:val="es-ES"/>
        </w:rPr>
      </w:pPr>
      <w:r w:rsidRPr="00B84ACD">
        <w:rPr>
          <w:lang w:val="es-ES"/>
        </w:rPr>
        <w:t>Lee un archivo de texto y muestra cuántas líneas, palabras y caracteres contiene.</w:t>
      </w:r>
    </w:p>
    <w:p w14:paraId="5DC7B5F2" w14:textId="77777777" w:rsidR="00385D9A" w:rsidRPr="00B84ACD" w:rsidRDefault="00000000">
      <w:pPr>
        <w:rPr>
          <w:lang w:val="es-ES"/>
        </w:rPr>
      </w:pPr>
      <w:r w:rsidRPr="00B84ACD">
        <w:rPr>
          <w:b/>
          <w:lang w:val="es-ES"/>
        </w:rPr>
        <w:t xml:space="preserve">Idea clave: </w:t>
      </w:r>
      <w:r w:rsidRPr="00B84ACD">
        <w:rPr>
          <w:lang w:val="es-ES"/>
        </w:rPr>
        <w:t>Gestiona el caso en que el archivo no exista.</w:t>
      </w:r>
    </w:p>
    <w:p w14:paraId="519BDCBB" w14:textId="77777777" w:rsidR="00385D9A" w:rsidRPr="00B84ACD" w:rsidRDefault="00000000">
      <w:pPr>
        <w:pStyle w:val="CodeBlock"/>
        <w:rPr>
          <w:rFonts w:hint="eastAsia"/>
          <w:lang w:val="es-ES"/>
        </w:rPr>
      </w:pPr>
      <w:r w:rsidRPr="00B84ACD">
        <w:rPr>
          <w:lang w:val="es-ES"/>
        </w:rPr>
        <w:t>ruta = input("Ruta del archivo: ")</w:t>
      </w:r>
      <w:r w:rsidRPr="00B84ACD">
        <w:rPr>
          <w:lang w:val="es-ES"/>
        </w:rPr>
        <w:br/>
      </w:r>
      <w:r w:rsidRPr="00B84ACD">
        <w:rPr>
          <w:lang w:val="es-ES"/>
        </w:rPr>
        <w:br/>
        <w:t>try:</w:t>
      </w:r>
      <w:r w:rsidRPr="00B84ACD">
        <w:rPr>
          <w:lang w:val="es-ES"/>
        </w:rPr>
        <w:br/>
        <w:t xml:space="preserve">    with open(ruta, "r", encoding="utf-8") as f:</w:t>
      </w:r>
      <w:r w:rsidRPr="00B84ACD">
        <w:rPr>
          <w:lang w:val="es-ES"/>
        </w:rPr>
        <w:br/>
        <w:t xml:space="preserve">        contenido = f.read()</w:t>
      </w:r>
      <w:r w:rsidRPr="00B84ACD">
        <w:rPr>
          <w:lang w:val="es-ES"/>
        </w:rPr>
        <w:br/>
      </w:r>
      <w:r w:rsidRPr="00B84ACD">
        <w:rPr>
          <w:lang w:val="es-ES"/>
        </w:rPr>
        <w:br/>
        <w:t xml:space="preserve">    lineas = contenido.splitlines()</w:t>
      </w:r>
      <w:r w:rsidRPr="00B84ACD">
        <w:rPr>
          <w:lang w:val="es-ES"/>
        </w:rPr>
        <w:br/>
        <w:t xml:space="preserve">    palabras = contenido.split()</w:t>
      </w:r>
      <w:r w:rsidRPr="00B84ACD">
        <w:rPr>
          <w:lang w:val="es-ES"/>
        </w:rPr>
        <w:br/>
      </w:r>
      <w:r w:rsidRPr="00B84ACD">
        <w:rPr>
          <w:lang w:val="es-ES"/>
        </w:rPr>
        <w:br/>
        <w:t xml:space="preserve">    print("Líneas:", len(lineas))</w:t>
      </w:r>
      <w:r w:rsidRPr="00B84ACD">
        <w:rPr>
          <w:lang w:val="es-ES"/>
        </w:rPr>
        <w:br/>
        <w:t xml:space="preserve">    print("Palabras:", len(palabras))</w:t>
      </w:r>
      <w:r w:rsidRPr="00B84ACD">
        <w:rPr>
          <w:lang w:val="es-ES"/>
        </w:rPr>
        <w:br/>
        <w:t xml:space="preserve">    print("Caracteres:", len(contenido))</w:t>
      </w:r>
      <w:r w:rsidRPr="00B84ACD">
        <w:rPr>
          <w:lang w:val="es-ES"/>
        </w:rPr>
        <w:br/>
        <w:t>except FileNotFoundError:</w:t>
      </w:r>
      <w:r w:rsidRPr="00B84ACD">
        <w:rPr>
          <w:lang w:val="es-ES"/>
        </w:rPr>
        <w:br/>
        <w:t xml:space="preserve">    print("El archivo no existe")</w:t>
      </w:r>
    </w:p>
    <w:p w14:paraId="636FC746" w14:textId="77777777" w:rsidR="00385D9A" w:rsidRPr="00B84ACD" w:rsidRDefault="00000000">
      <w:pPr>
        <w:pStyle w:val="Ttulo2"/>
        <w:rPr>
          <w:lang w:val="es-ES"/>
        </w:rPr>
      </w:pPr>
      <w:r w:rsidRPr="00B84ACD">
        <w:rPr>
          <w:lang w:val="es-ES"/>
        </w:rPr>
        <w:t>Ejercicio 10. Registro de alumnos en CSV</w:t>
      </w:r>
    </w:p>
    <w:p w14:paraId="523CC45C" w14:textId="77777777" w:rsidR="00385D9A" w:rsidRPr="00B84ACD" w:rsidRDefault="00000000">
      <w:pPr>
        <w:rPr>
          <w:lang w:val="es-ES"/>
        </w:rPr>
      </w:pPr>
      <w:r w:rsidRPr="00B84ACD">
        <w:rPr>
          <w:lang w:val="es-ES"/>
        </w:rPr>
        <w:t>Guarda en un archivo CSV una lista de alumnos con nombre, edad y nota. Después lee el archivo y calcula la nota media.</w:t>
      </w:r>
    </w:p>
    <w:p w14:paraId="0045E7E6" w14:textId="77777777" w:rsidR="00385D9A" w:rsidRPr="00B84ACD" w:rsidRDefault="00000000">
      <w:pPr>
        <w:rPr>
          <w:lang w:val="es-ES"/>
        </w:rPr>
      </w:pPr>
      <w:r w:rsidRPr="00B84ACD">
        <w:rPr>
          <w:b/>
          <w:lang w:val="es-ES"/>
        </w:rPr>
        <w:t xml:space="preserve">Idea clave: </w:t>
      </w:r>
      <w:r w:rsidRPr="00B84ACD">
        <w:rPr>
          <w:lang w:val="es-ES"/>
        </w:rPr>
        <w:t>Usa el módulo csv.</w:t>
      </w:r>
    </w:p>
    <w:p w14:paraId="14DE1A4E" w14:textId="77777777" w:rsidR="00385D9A" w:rsidRPr="00B84ACD" w:rsidRDefault="00000000">
      <w:pPr>
        <w:pStyle w:val="CodeBlock"/>
        <w:rPr>
          <w:rFonts w:hint="eastAsia"/>
          <w:lang w:val="es-ES"/>
        </w:rPr>
      </w:pPr>
      <w:r w:rsidRPr="00B84ACD">
        <w:rPr>
          <w:lang w:val="es-ES"/>
        </w:rPr>
        <w:lastRenderedPageBreak/>
        <w:t>import csv</w:t>
      </w:r>
      <w:r w:rsidRPr="00B84ACD">
        <w:rPr>
          <w:lang w:val="es-ES"/>
        </w:rPr>
        <w:br/>
      </w:r>
      <w:r w:rsidRPr="00B84ACD">
        <w:rPr>
          <w:lang w:val="es-ES"/>
        </w:rPr>
        <w:br/>
        <w:t>alumnos = [</w:t>
      </w:r>
      <w:r w:rsidRPr="00B84ACD">
        <w:rPr>
          <w:lang w:val="es-ES"/>
        </w:rPr>
        <w:br/>
        <w:t xml:space="preserve">    ["Ana", 20, 8.5],</w:t>
      </w:r>
      <w:r w:rsidRPr="00B84ACD">
        <w:rPr>
          <w:lang w:val="es-ES"/>
        </w:rPr>
        <w:br/>
        <w:t xml:space="preserve">    ["Luis", 22, 7.0],</w:t>
      </w:r>
      <w:r w:rsidRPr="00B84ACD">
        <w:rPr>
          <w:lang w:val="es-ES"/>
        </w:rPr>
        <w:br/>
        <w:t xml:space="preserve">    ["Marta", 19, 9.2],</w:t>
      </w:r>
      <w:r w:rsidRPr="00B84ACD">
        <w:rPr>
          <w:lang w:val="es-ES"/>
        </w:rPr>
        <w:br/>
        <w:t>]</w:t>
      </w:r>
      <w:r w:rsidRPr="00B84ACD">
        <w:rPr>
          <w:lang w:val="es-ES"/>
        </w:rPr>
        <w:br/>
      </w:r>
      <w:r w:rsidRPr="00B84ACD">
        <w:rPr>
          <w:lang w:val="es-ES"/>
        </w:rPr>
        <w:br/>
        <w:t>with open("alumnos.csv", "w", newline="", encoding="utf-8") as f:</w:t>
      </w:r>
      <w:r w:rsidRPr="00B84ACD">
        <w:rPr>
          <w:lang w:val="es-ES"/>
        </w:rPr>
        <w:br/>
        <w:t xml:space="preserve">    escritor = csv.writer(f)</w:t>
      </w:r>
      <w:r w:rsidRPr="00B84ACD">
        <w:rPr>
          <w:lang w:val="es-ES"/>
        </w:rPr>
        <w:br/>
        <w:t xml:space="preserve">    escritor.writerow(["nombre", "edad", "nota"])</w:t>
      </w:r>
      <w:r w:rsidRPr="00B84ACD">
        <w:rPr>
          <w:lang w:val="es-ES"/>
        </w:rPr>
        <w:br/>
        <w:t xml:space="preserve">    escritor.writerows(alumnos)</w:t>
      </w:r>
      <w:r w:rsidRPr="00B84ACD">
        <w:rPr>
          <w:lang w:val="es-ES"/>
        </w:rPr>
        <w:br/>
      </w:r>
      <w:r w:rsidRPr="00B84ACD">
        <w:rPr>
          <w:lang w:val="es-ES"/>
        </w:rPr>
        <w:br/>
        <w:t>notas = []</w:t>
      </w:r>
      <w:r w:rsidRPr="00B84ACD">
        <w:rPr>
          <w:lang w:val="es-ES"/>
        </w:rPr>
        <w:br/>
        <w:t>with open("alumnos.csv", "r", encoding="utf-8") as f:</w:t>
      </w:r>
      <w:r w:rsidRPr="00B84ACD">
        <w:rPr>
          <w:lang w:val="es-ES"/>
        </w:rPr>
        <w:br/>
        <w:t xml:space="preserve">    lector = csv.DictReader(f)</w:t>
      </w:r>
      <w:r w:rsidRPr="00B84ACD">
        <w:rPr>
          <w:lang w:val="es-ES"/>
        </w:rPr>
        <w:br/>
        <w:t xml:space="preserve">    for fila in lector:</w:t>
      </w:r>
      <w:r w:rsidRPr="00B84ACD">
        <w:rPr>
          <w:lang w:val="es-ES"/>
        </w:rPr>
        <w:br/>
        <w:t xml:space="preserve">        notas.append(float(fila["nota"]))</w:t>
      </w:r>
      <w:r w:rsidRPr="00B84ACD">
        <w:rPr>
          <w:lang w:val="es-ES"/>
        </w:rPr>
        <w:br/>
      </w:r>
      <w:r w:rsidRPr="00B84ACD">
        <w:rPr>
          <w:lang w:val="es-ES"/>
        </w:rPr>
        <w:br/>
        <w:t>print("Nota media:", sum(notas) / len(notas))</w:t>
      </w:r>
    </w:p>
    <w:p w14:paraId="27A3DB36" w14:textId="77777777" w:rsidR="00385D9A" w:rsidRPr="00B84ACD" w:rsidRDefault="00000000">
      <w:pPr>
        <w:pStyle w:val="Ttulo2"/>
        <w:rPr>
          <w:lang w:val="es-ES"/>
        </w:rPr>
      </w:pPr>
      <w:r w:rsidRPr="00B84ACD">
        <w:rPr>
          <w:lang w:val="es-ES"/>
        </w:rPr>
        <w:t>Ejercicio 11. Validador de contraseñas</w:t>
      </w:r>
    </w:p>
    <w:p w14:paraId="541D634A" w14:textId="77777777" w:rsidR="00385D9A" w:rsidRPr="00B84ACD" w:rsidRDefault="00000000">
      <w:pPr>
        <w:rPr>
          <w:lang w:val="es-ES"/>
        </w:rPr>
      </w:pPr>
      <w:r w:rsidRPr="00B84ACD">
        <w:rPr>
          <w:lang w:val="es-ES"/>
        </w:rPr>
        <w:t>Crea una función que reciba una contraseña y verifique si cumple estas reglas: al menos 8 caracteres, una mayúscula, una minúscula, un dígito y un carácter especial.</w:t>
      </w:r>
    </w:p>
    <w:p w14:paraId="0676F48A" w14:textId="77777777" w:rsidR="00385D9A" w:rsidRPr="00B84ACD" w:rsidRDefault="00000000">
      <w:pPr>
        <w:rPr>
          <w:lang w:val="es-ES"/>
        </w:rPr>
      </w:pPr>
      <w:r w:rsidRPr="00B84ACD">
        <w:rPr>
          <w:b/>
          <w:lang w:val="es-ES"/>
        </w:rPr>
        <w:t xml:space="preserve">Idea clave: </w:t>
      </w:r>
      <w:r w:rsidRPr="00B84ACD">
        <w:rPr>
          <w:lang w:val="es-ES"/>
        </w:rPr>
        <w:t>Devuelve también una lista con los errores encontrados.</w:t>
      </w:r>
    </w:p>
    <w:p w14:paraId="1C8FFFC4" w14:textId="77777777" w:rsidR="00385D9A" w:rsidRDefault="00000000">
      <w:pPr>
        <w:pStyle w:val="CodeBlock"/>
        <w:rPr>
          <w:rFonts w:hint="eastAsia"/>
        </w:rPr>
      </w:pPr>
      <w:r>
        <w:t>def validar_password(password):</w:t>
      </w:r>
      <w:r>
        <w:br/>
        <w:t xml:space="preserve">    errores = []</w:t>
      </w:r>
      <w:r>
        <w:br/>
      </w:r>
      <w:r>
        <w:br/>
        <w:t xml:space="preserve">    if len(password) &lt; 8:</w:t>
      </w:r>
      <w:r>
        <w:br/>
        <w:t xml:space="preserve">        errores.append("Debe tener al menos 8 caracteres")</w:t>
      </w:r>
      <w:r>
        <w:br/>
        <w:t xml:space="preserve">    if not any(c.isupper() for c in password):</w:t>
      </w:r>
      <w:r>
        <w:br/>
        <w:t xml:space="preserve">        errores.append("Debe incluir una mayúscula")</w:t>
      </w:r>
      <w:r>
        <w:br/>
        <w:t xml:space="preserve">    if not any(c.islower() for c in password):</w:t>
      </w:r>
      <w:r>
        <w:br/>
        <w:t xml:space="preserve">        errores.append("Debe incluir una minúscula")</w:t>
      </w:r>
      <w:r>
        <w:br/>
        <w:t xml:space="preserve">    if not any(c.isdigit() for c in password):</w:t>
      </w:r>
      <w:r>
        <w:br/>
        <w:t xml:space="preserve">        errores.append("Debe incluir un dígito")</w:t>
      </w:r>
      <w:r>
        <w:br/>
        <w:t xml:space="preserve">    if not any(not c.isalnum() for c in password):</w:t>
      </w:r>
      <w:r>
        <w:br/>
        <w:t xml:space="preserve">        errores.append("Debe incluir un carácter especial")</w:t>
      </w:r>
      <w:r>
        <w:br/>
      </w:r>
      <w:r>
        <w:br/>
        <w:t xml:space="preserve">    return len(errores) == 0, errores</w:t>
      </w:r>
      <w:r>
        <w:br/>
      </w:r>
      <w:r>
        <w:br/>
        <w:t>es_valida, errores = validar_password("Clave123")</w:t>
      </w:r>
      <w:r>
        <w:br/>
        <w:t>print(es_valida)</w:t>
      </w:r>
      <w:r>
        <w:br/>
        <w:t>print(errores)</w:t>
      </w:r>
    </w:p>
    <w:p w14:paraId="5B53CD6E" w14:textId="77777777" w:rsidR="00385D9A" w:rsidRPr="00B84ACD" w:rsidRDefault="00000000">
      <w:pPr>
        <w:pStyle w:val="Ttulo2"/>
        <w:rPr>
          <w:lang w:val="es-ES"/>
        </w:rPr>
      </w:pPr>
      <w:r w:rsidRPr="00B84ACD">
        <w:rPr>
          <w:lang w:val="es-ES"/>
        </w:rPr>
        <w:t>Ejercicio 12. Conversor robusto de números</w:t>
      </w:r>
    </w:p>
    <w:p w14:paraId="38FCDCE3" w14:textId="77777777" w:rsidR="00385D9A" w:rsidRPr="00B84ACD" w:rsidRDefault="00000000">
      <w:pPr>
        <w:rPr>
          <w:lang w:val="es-ES"/>
        </w:rPr>
      </w:pPr>
      <w:r w:rsidRPr="00B84ACD">
        <w:rPr>
          <w:lang w:val="es-ES"/>
        </w:rPr>
        <w:t>Pide repetidamente números enteros al usuario hasta que escriba fin. Guarda los válidos en una lista e ignora los valores no convertibles mostrando un mensaje.</w:t>
      </w:r>
    </w:p>
    <w:p w14:paraId="57B2C7D5" w14:textId="77777777" w:rsidR="00385D9A" w:rsidRPr="00B84ACD" w:rsidRDefault="00000000">
      <w:pPr>
        <w:rPr>
          <w:lang w:val="es-ES"/>
        </w:rPr>
      </w:pPr>
      <w:r w:rsidRPr="00B84ACD">
        <w:rPr>
          <w:b/>
          <w:lang w:val="es-ES"/>
        </w:rPr>
        <w:t xml:space="preserve">Idea clave: </w:t>
      </w:r>
      <w:r w:rsidRPr="00B84ACD">
        <w:rPr>
          <w:lang w:val="es-ES"/>
        </w:rPr>
        <w:t>Al terminar, muestra la suma y la media de los números válidos.</w:t>
      </w:r>
    </w:p>
    <w:p w14:paraId="00A90848" w14:textId="77777777" w:rsidR="00385D9A" w:rsidRPr="00B84ACD" w:rsidRDefault="00000000">
      <w:pPr>
        <w:pStyle w:val="CodeBlock"/>
        <w:rPr>
          <w:rFonts w:hint="eastAsia"/>
          <w:lang w:val="es-ES"/>
        </w:rPr>
      </w:pPr>
      <w:r w:rsidRPr="00B84ACD">
        <w:rPr>
          <w:lang w:val="es-ES"/>
        </w:rPr>
        <w:t>numeros = []</w:t>
      </w:r>
      <w:r w:rsidRPr="00B84ACD">
        <w:rPr>
          <w:lang w:val="es-ES"/>
        </w:rPr>
        <w:br/>
      </w:r>
      <w:r w:rsidRPr="00B84ACD">
        <w:rPr>
          <w:lang w:val="es-ES"/>
        </w:rPr>
        <w:br/>
        <w:t>while True:</w:t>
      </w:r>
      <w:r w:rsidRPr="00B84ACD">
        <w:rPr>
          <w:lang w:val="es-ES"/>
        </w:rPr>
        <w:br/>
        <w:t xml:space="preserve">    valor = input("Introduce un entero o 'fin': ")</w:t>
      </w:r>
      <w:r w:rsidRPr="00B84ACD">
        <w:rPr>
          <w:lang w:val="es-ES"/>
        </w:rPr>
        <w:br/>
        <w:t xml:space="preserve">    if valor.lower() == "fin":</w:t>
      </w:r>
      <w:r w:rsidRPr="00B84ACD">
        <w:rPr>
          <w:lang w:val="es-ES"/>
        </w:rPr>
        <w:br/>
      </w:r>
      <w:r w:rsidRPr="00B84ACD">
        <w:rPr>
          <w:lang w:val="es-ES"/>
        </w:rPr>
        <w:lastRenderedPageBreak/>
        <w:t xml:space="preserve">        break</w:t>
      </w:r>
      <w:r w:rsidRPr="00B84ACD">
        <w:rPr>
          <w:lang w:val="es-ES"/>
        </w:rPr>
        <w:br/>
      </w:r>
      <w:r w:rsidRPr="00B84ACD">
        <w:rPr>
          <w:lang w:val="es-ES"/>
        </w:rPr>
        <w:br/>
        <w:t xml:space="preserve">    try:</w:t>
      </w:r>
      <w:r w:rsidRPr="00B84ACD">
        <w:rPr>
          <w:lang w:val="es-ES"/>
        </w:rPr>
        <w:br/>
        <w:t xml:space="preserve">        numeros.append(int(valor))</w:t>
      </w:r>
      <w:r w:rsidRPr="00B84ACD">
        <w:rPr>
          <w:lang w:val="es-ES"/>
        </w:rPr>
        <w:br/>
        <w:t xml:space="preserve">    except ValueError:</w:t>
      </w:r>
      <w:r w:rsidRPr="00B84ACD">
        <w:rPr>
          <w:lang w:val="es-ES"/>
        </w:rPr>
        <w:br/>
        <w:t xml:space="preserve">        print("Valor no válido")</w:t>
      </w:r>
      <w:r w:rsidRPr="00B84ACD">
        <w:rPr>
          <w:lang w:val="es-ES"/>
        </w:rPr>
        <w:br/>
      </w:r>
      <w:r w:rsidRPr="00B84ACD">
        <w:rPr>
          <w:lang w:val="es-ES"/>
        </w:rPr>
        <w:br/>
        <w:t>if numeros:</w:t>
      </w:r>
      <w:r w:rsidRPr="00B84ACD">
        <w:rPr>
          <w:lang w:val="es-ES"/>
        </w:rPr>
        <w:br/>
        <w:t xml:space="preserve">    print("Suma:", sum(numeros))</w:t>
      </w:r>
      <w:r w:rsidRPr="00B84ACD">
        <w:rPr>
          <w:lang w:val="es-ES"/>
        </w:rPr>
        <w:br/>
        <w:t xml:space="preserve">    print("Media:", sum(numeros) / len(numeros))</w:t>
      </w:r>
      <w:r w:rsidRPr="00B84ACD">
        <w:rPr>
          <w:lang w:val="es-ES"/>
        </w:rPr>
        <w:br/>
        <w:t>else:</w:t>
      </w:r>
      <w:r w:rsidRPr="00B84ACD">
        <w:rPr>
          <w:lang w:val="es-ES"/>
        </w:rPr>
        <w:br/>
        <w:t xml:space="preserve">    print("No se introdujeron números válidos")</w:t>
      </w:r>
    </w:p>
    <w:p w14:paraId="6FAF53B9" w14:textId="77777777" w:rsidR="00385D9A" w:rsidRPr="00B84ACD" w:rsidRDefault="00000000">
      <w:pPr>
        <w:pStyle w:val="Ttulo1"/>
        <w:rPr>
          <w:lang w:val="es-ES"/>
        </w:rPr>
      </w:pPr>
      <w:r w:rsidRPr="00B84ACD">
        <w:rPr>
          <w:lang w:val="es-ES"/>
        </w:rPr>
        <w:t>Bloque 4 · Programación orientada a objetos</w:t>
      </w:r>
    </w:p>
    <w:p w14:paraId="342BC86F" w14:textId="77777777" w:rsidR="00385D9A" w:rsidRPr="00B84ACD" w:rsidRDefault="00000000">
      <w:pPr>
        <w:rPr>
          <w:lang w:val="es-ES"/>
        </w:rPr>
      </w:pPr>
      <w:r w:rsidRPr="00B84ACD">
        <w:rPr>
          <w:b/>
          <w:lang w:val="es-ES"/>
        </w:rPr>
        <w:t xml:space="preserve">Objetivo: </w:t>
      </w:r>
      <w:r w:rsidRPr="00B84ACD">
        <w:rPr>
          <w:lang w:val="es-ES"/>
        </w:rPr>
        <w:t>Practicar clases, encapsulación, composición, herencia y métodos especiales.</w:t>
      </w:r>
    </w:p>
    <w:p w14:paraId="0EB522D1" w14:textId="77777777" w:rsidR="00385D9A" w:rsidRPr="00B84ACD" w:rsidRDefault="00000000">
      <w:pPr>
        <w:pStyle w:val="Ttulo2"/>
        <w:rPr>
          <w:lang w:val="es-ES"/>
        </w:rPr>
      </w:pPr>
      <w:r w:rsidRPr="00B84ACD">
        <w:rPr>
          <w:lang w:val="es-ES"/>
        </w:rPr>
        <w:t>Ejercicio 13. Clase CuentaBancaria</w:t>
      </w:r>
    </w:p>
    <w:p w14:paraId="56057342" w14:textId="77777777" w:rsidR="00385D9A" w:rsidRPr="00B84ACD" w:rsidRDefault="00000000">
      <w:pPr>
        <w:rPr>
          <w:lang w:val="es-ES"/>
        </w:rPr>
      </w:pPr>
      <w:r w:rsidRPr="00B84ACD">
        <w:rPr>
          <w:lang w:val="es-ES"/>
        </w:rPr>
        <w:t>Crea una clase CuentaBancaria con titular y saldo. Añade métodos ingresar, retirar y mostrar_saldo. Evita retirar más dinero del disponible.</w:t>
      </w:r>
    </w:p>
    <w:p w14:paraId="2A2381D2" w14:textId="77777777" w:rsidR="00385D9A" w:rsidRPr="00B84ACD" w:rsidRDefault="00000000">
      <w:pPr>
        <w:rPr>
          <w:lang w:val="es-ES"/>
        </w:rPr>
      </w:pPr>
      <w:r w:rsidRPr="00B84ACD">
        <w:rPr>
          <w:b/>
          <w:lang w:val="es-ES"/>
        </w:rPr>
        <w:t xml:space="preserve">Idea clave: </w:t>
      </w:r>
      <w:r w:rsidRPr="00B84ACD">
        <w:rPr>
          <w:lang w:val="es-ES"/>
        </w:rPr>
        <w:t>Añade un método transferir a otra cuenta.</w:t>
      </w:r>
    </w:p>
    <w:p w14:paraId="2F381CC6" w14:textId="77777777" w:rsidR="00385D9A" w:rsidRPr="00B84ACD" w:rsidRDefault="00000000">
      <w:pPr>
        <w:pStyle w:val="CodeBlock"/>
        <w:rPr>
          <w:rFonts w:hint="eastAsia"/>
          <w:lang w:val="es-ES"/>
        </w:rPr>
      </w:pPr>
      <w:r w:rsidRPr="00B84ACD">
        <w:rPr>
          <w:lang w:val="es-ES"/>
        </w:rPr>
        <w:t>class CuentaBancaria:</w:t>
      </w:r>
      <w:r w:rsidRPr="00B84ACD">
        <w:rPr>
          <w:lang w:val="es-ES"/>
        </w:rPr>
        <w:br/>
        <w:t xml:space="preserve">    def __init__(self, titular, saldo=0):</w:t>
      </w:r>
      <w:r w:rsidRPr="00B84ACD">
        <w:rPr>
          <w:lang w:val="es-ES"/>
        </w:rPr>
        <w:br/>
        <w:t xml:space="preserve">        self.titular = titular</w:t>
      </w:r>
      <w:r w:rsidRPr="00B84ACD">
        <w:rPr>
          <w:lang w:val="es-ES"/>
        </w:rPr>
        <w:br/>
        <w:t xml:space="preserve">        self.saldo = saldo</w:t>
      </w:r>
      <w:r w:rsidRPr="00B84ACD">
        <w:rPr>
          <w:lang w:val="es-ES"/>
        </w:rPr>
        <w:br/>
      </w:r>
      <w:r w:rsidRPr="00B84ACD">
        <w:rPr>
          <w:lang w:val="es-ES"/>
        </w:rPr>
        <w:br/>
        <w:t xml:space="preserve">    def ingresar(self, cantidad):</w:t>
      </w:r>
      <w:r w:rsidRPr="00B84ACD">
        <w:rPr>
          <w:lang w:val="es-ES"/>
        </w:rPr>
        <w:br/>
        <w:t xml:space="preserve">        if cantidad &gt; 0:</w:t>
      </w:r>
      <w:r w:rsidRPr="00B84ACD">
        <w:rPr>
          <w:lang w:val="es-ES"/>
        </w:rPr>
        <w:br/>
        <w:t xml:space="preserve">            self.saldo += cantidad</w:t>
      </w:r>
      <w:r w:rsidRPr="00B84ACD">
        <w:rPr>
          <w:lang w:val="es-ES"/>
        </w:rPr>
        <w:br/>
      </w:r>
      <w:r w:rsidRPr="00B84ACD">
        <w:rPr>
          <w:lang w:val="es-ES"/>
        </w:rPr>
        <w:br/>
        <w:t xml:space="preserve">    def retirar(self, cantidad):</w:t>
      </w:r>
      <w:r w:rsidRPr="00B84ACD">
        <w:rPr>
          <w:lang w:val="es-ES"/>
        </w:rPr>
        <w:br/>
        <w:t xml:space="preserve">        if 0 &lt; cantidad &lt;= self.saldo:</w:t>
      </w:r>
      <w:r w:rsidRPr="00B84ACD">
        <w:rPr>
          <w:lang w:val="es-ES"/>
        </w:rPr>
        <w:br/>
        <w:t xml:space="preserve">            self.saldo -= cantidad</w:t>
      </w:r>
      <w:r w:rsidRPr="00B84ACD">
        <w:rPr>
          <w:lang w:val="es-ES"/>
        </w:rPr>
        <w:br/>
        <w:t xml:space="preserve">            return True</w:t>
      </w:r>
      <w:r w:rsidRPr="00B84ACD">
        <w:rPr>
          <w:lang w:val="es-ES"/>
        </w:rPr>
        <w:br/>
        <w:t xml:space="preserve">        return False</w:t>
      </w:r>
      <w:r w:rsidRPr="00B84ACD">
        <w:rPr>
          <w:lang w:val="es-ES"/>
        </w:rPr>
        <w:br/>
      </w:r>
      <w:r w:rsidRPr="00B84ACD">
        <w:rPr>
          <w:lang w:val="es-ES"/>
        </w:rPr>
        <w:br/>
        <w:t xml:space="preserve">    def transferir(self, otra_cuenta, cantidad):</w:t>
      </w:r>
      <w:r w:rsidRPr="00B84ACD">
        <w:rPr>
          <w:lang w:val="es-ES"/>
        </w:rPr>
        <w:br/>
        <w:t xml:space="preserve">        if self.retirar(cantidad):</w:t>
      </w:r>
      <w:r w:rsidRPr="00B84ACD">
        <w:rPr>
          <w:lang w:val="es-ES"/>
        </w:rPr>
        <w:br/>
        <w:t xml:space="preserve">            otra_cuenta.ingresar(cantidad)</w:t>
      </w:r>
      <w:r w:rsidRPr="00B84ACD">
        <w:rPr>
          <w:lang w:val="es-ES"/>
        </w:rPr>
        <w:br/>
        <w:t xml:space="preserve">            return True</w:t>
      </w:r>
      <w:r w:rsidRPr="00B84ACD">
        <w:rPr>
          <w:lang w:val="es-ES"/>
        </w:rPr>
        <w:br/>
        <w:t xml:space="preserve">        return False</w:t>
      </w:r>
      <w:r w:rsidRPr="00B84ACD">
        <w:rPr>
          <w:lang w:val="es-ES"/>
        </w:rPr>
        <w:br/>
      </w:r>
      <w:r w:rsidRPr="00B84ACD">
        <w:rPr>
          <w:lang w:val="es-ES"/>
        </w:rPr>
        <w:br/>
        <w:t xml:space="preserve">    def mostrar_saldo(self):</w:t>
      </w:r>
      <w:r w:rsidRPr="00B84ACD">
        <w:rPr>
          <w:lang w:val="es-ES"/>
        </w:rPr>
        <w:br/>
        <w:t xml:space="preserve">        return f"{self.titular}: {self.saldo:.2f} €"</w:t>
      </w:r>
      <w:r w:rsidRPr="00B84ACD">
        <w:rPr>
          <w:lang w:val="es-ES"/>
        </w:rPr>
        <w:br/>
      </w:r>
      <w:r w:rsidRPr="00B84ACD">
        <w:rPr>
          <w:lang w:val="es-ES"/>
        </w:rPr>
        <w:br/>
        <w:t>c1 = CuentaBancaria("Ana", 100)</w:t>
      </w:r>
      <w:r w:rsidRPr="00B84ACD">
        <w:rPr>
          <w:lang w:val="es-ES"/>
        </w:rPr>
        <w:br/>
        <w:t>c2 = CuentaBancaria("Luis", 50)</w:t>
      </w:r>
      <w:r w:rsidRPr="00B84ACD">
        <w:rPr>
          <w:lang w:val="es-ES"/>
        </w:rPr>
        <w:br/>
        <w:t>c1.transferir(c2, 30)</w:t>
      </w:r>
      <w:r w:rsidRPr="00B84ACD">
        <w:rPr>
          <w:lang w:val="es-ES"/>
        </w:rPr>
        <w:br/>
        <w:t>print(c1.mostrar_saldo())</w:t>
      </w:r>
      <w:r w:rsidRPr="00B84ACD">
        <w:rPr>
          <w:lang w:val="es-ES"/>
        </w:rPr>
        <w:br/>
        <w:t>print(c2.mostrar_saldo())</w:t>
      </w:r>
    </w:p>
    <w:p w14:paraId="16B49659" w14:textId="77777777" w:rsidR="00385D9A" w:rsidRPr="00B84ACD" w:rsidRDefault="00000000">
      <w:pPr>
        <w:pStyle w:val="Ttulo2"/>
        <w:rPr>
          <w:lang w:val="es-ES"/>
        </w:rPr>
      </w:pPr>
      <w:r w:rsidRPr="00B84ACD">
        <w:rPr>
          <w:lang w:val="es-ES"/>
        </w:rPr>
        <w:t>Ejercicio 14. Sistema de biblioteca</w:t>
      </w:r>
    </w:p>
    <w:p w14:paraId="28F89393" w14:textId="77777777" w:rsidR="00385D9A" w:rsidRPr="00B84ACD" w:rsidRDefault="00000000">
      <w:pPr>
        <w:rPr>
          <w:lang w:val="es-ES"/>
        </w:rPr>
      </w:pPr>
      <w:r w:rsidRPr="00B84ACD">
        <w:rPr>
          <w:lang w:val="es-ES"/>
        </w:rPr>
        <w:t>Modela las clases Libro, Usuario y Biblioteca. La biblioteca debe poder prestar y devolver libros.</w:t>
      </w:r>
    </w:p>
    <w:p w14:paraId="63422D91" w14:textId="77777777" w:rsidR="00385D9A" w:rsidRPr="00B84ACD" w:rsidRDefault="00000000">
      <w:pPr>
        <w:rPr>
          <w:lang w:val="es-ES"/>
        </w:rPr>
      </w:pPr>
      <w:r w:rsidRPr="00B84ACD">
        <w:rPr>
          <w:b/>
          <w:lang w:val="es-ES"/>
        </w:rPr>
        <w:lastRenderedPageBreak/>
        <w:t xml:space="preserve">Idea clave: </w:t>
      </w:r>
      <w:r w:rsidRPr="00B84ACD">
        <w:rPr>
          <w:lang w:val="es-ES"/>
        </w:rPr>
        <w:t>No permitas prestar un libro que ya esté prestado.</w:t>
      </w:r>
    </w:p>
    <w:p w14:paraId="7CDAF23B" w14:textId="77777777" w:rsidR="00385D9A" w:rsidRPr="00B84ACD" w:rsidRDefault="00000000">
      <w:pPr>
        <w:pStyle w:val="CodeBlock"/>
        <w:rPr>
          <w:rFonts w:hint="eastAsia"/>
          <w:lang w:val="es-ES"/>
        </w:rPr>
      </w:pPr>
      <w:r w:rsidRPr="00B84ACD">
        <w:rPr>
          <w:lang w:val="es-ES"/>
        </w:rPr>
        <w:t>class Libro:</w:t>
      </w:r>
      <w:r w:rsidRPr="00B84ACD">
        <w:rPr>
          <w:lang w:val="es-ES"/>
        </w:rPr>
        <w:br/>
        <w:t xml:space="preserve">    def __init__(self, titulo, autor):</w:t>
      </w:r>
      <w:r w:rsidRPr="00B84ACD">
        <w:rPr>
          <w:lang w:val="es-ES"/>
        </w:rPr>
        <w:br/>
        <w:t xml:space="preserve">        self.titulo = titulo</w:t>
      </w:r>
      <w:r w:rsidRPr="00B84ACD">
        <w:rPr>
          <w:lang w:val="es-ES"/>
        </w:rPr>
        <w:br/>
        <w:t xml:space="preserve">        self.autor = autor</w:t>
      </w:r>
      <w:r w:rsidRPr="00B84ACD">
        <w:rPr>
          <w:lang w:val="es-ES"/>
        </w:rPr>
        <w:br/>
        <w:t xml:space="preserve">        self.prestado = False</w:t>
      </w:r>
      <w:r w:rsidRPr="00B84ACD">
        <w:rPr>
          <w:lang w:val="es-ES"/>
        </w:rPr>
        <w:br/>
      </w:r>
      <w:r w:rsidRPr="00B84ACD">
        <w:rPr>
          <w:lang w:val="es-ES"/>
        </w:rPr>
        <w:br/>
        <w:t>class Usuario:</w:t>
      </w:r>
      <w:r w:rsidRPr="00B84ACD">
        <w:rPr>
          <w:lang w:val="es-ES"/>
        </w:rPr>
        <w:br/>
        <w:t xml:space="preserve">    def __init__(self, nombre):</w:t>
      </w:r>
      <w:r w:rsidRPr="00B84ACD">
        <w:rPr>
          <w:lang w:val="es-ES"/>
        </w:rPr>
        <w:br/>
        <w:t xml:space="preserve">        self.nombre = nombre</w:t>
      </w:r>
      <w:r w:rsidRPr="00B84ACD">
        <w:rPr>
          <w:lang w:val="es-ES"/>
        </w:rPr>
        <w:br/>
        <w:t xml:space="preserve">        self.libros_prestados = []</w:t>
      </w:r>
      <w:r w:rsidRPr="00B84ACD">
        <w:rPr>
          <w:lang w:val="es-ES"/>
        </w:rPr>
        <w:br/>
      </w:r>
      <w:r w:rsidRPr="00B84ACD">
        <w:rPr>
          <w:lang w:val="es-ES"/>
        </w:rPr>
        <w:br/>
        <w:t>class Biblioteca:</w:t>
      </w:r>
      <w:r w:rsidRPr="00B84ACD">
        <w:rPr>
          <w:lang w:val="es-ES"/>
        </w:rPr>
        <w:br/>
        <w:t xml:space="preserve">    def __init__(self):</w:t>
      </w:r>
      <w:r w:rsidRPr="00B84ACD">
        <w:rPr>
          <w:lang w:val="es-ES"/>
        </w:rPr>
        <w:br/>
        <w:t xml:space="preserve">        self.libros = []</w:t>
      </w:r>
      <w:r w:rsidRPr="00B84ACD">
        <w:rPr>
          <w:lang w:val="es-ES"/>
        </w:rPr>
        <w:br/>
      </w:r>
      <w:r w:rsidRPr="00B84ACD">
        <w:rPr>
          <w:lang w:val="es-ES"/>
        </w:rPr>
        <w:br/>
        <w:t xml:space="preserve">    def agregar_libro(self, libro):</w:t>
      </w:r>
      <w:r w:rsidRPr="00B84ACD">
        <w:rPr>
          <w:lang w:val="es-ES"/>
        </w:rPr>
        <w:br/>
        <w:t xml:space="preserve">        self.libros.append(libro)</w:t>
      </w:r>
      <w:r w:rsidRPr="00B84ACD">
        <w:rPr>
          <w:lang w:val="es-ES"/>
        </w:rPr>
        <w:br/>
      </w:r>
      <w:r w:rsidRPr="00B84ACD">
        <w:rPr>
          <w:lang w:val="es-ES"/>
        </w:rPr>
        <w:br/>
        <w:t xml:space="preserve">    def prestar_libro(self, titulo, usuario):</w:t>
      </w:r>
      <w:r w:rsidRPr="00B84ACD">
        <w:rPr>
          <w:lang w:val="es-ES"/>
        </w:rPr>
        <w:br/>
        <w:t xml:space="preserve">        for libro in self.libros:</w:t>
      </w:r>
      <w:r w:rsidRPr="00B84ACD">
        <w:rPr>
          <w:lang w:val="es-ES"/>
        </w:rPr>
        <w:br/>
        <w:t xml:space="preserve">            if libro.titulo == titulo and not libro.prestado:</w:t>
      </w:r>
      <w:r w:rsidRPr="00B84ACD">
        <w:rPr>
          <w:lang w:val="es-ES"/>
        </w:rPr>
        <w:br/>
        <w:t xml:space="preserve">                libro.prestado = True</w:t>
      </w:r>
      <w:r w:rsidRPr="00B84ACD">
        <w:rPr>
          <w:lang w:val="es-ES"/>
        </w:rPr>
        <w:br/>
        <w:t xml:space="preserve">                usuario.libros_prestados.append(libro)</w:t>
      </w:r>
      <w:r w:rsidRPr="00B84ACD">
        <w:rPr>
          <w:lang w:val="es-ES"/>
        </w:rPr>
        <w:br/>
        <w:t xml:space="preserve">                return True</w:t>
      </w:r>
      <w:r w:rsidRPr="00B84ACD">
        <w:rPr>
          <w:lang w:val="es-ES"/>
        </w:rPr>
        <w:br/>
        <w:t xml:space="preserve">        return False</w:t>
      </w:r>
      <w:r w:rsidRPr="00B84ACD">
        <w:rPr>
          <w:lang w:val="es-ES"/>
        </w:rPr>
        <w:br/>
      </w:r>
      <w:r w:rsidRPr="00B84ACD">
        <w:rPr>
          <w:lang w:val="es-ES"/>
        </w:rPr>
        <w:br/>
        <w:t xml:space="preserve">    def devolver_libro(self, titulo, usuario):</w:t>
      </w:r>
      <w:r w:rsidRPr="00B84ACD">
        <w:rPr>
          <w:lang w:val="es-ES"/>
        </w:rPr>
        <w:br/>
        <w:t xml:space="preserve">        for libro in usuario.libros_prestados:</w:t>
      </w:r>
      <w:r w:rsidRPr="00B84ACD">
        <w:rPr>
          <w:lang w:val="es-ES"/>
        </w:rPr>
        <w:br/>
        <w:t xml:space="preserve">            if libro.titulo == titulo:</w:t>
      </w:r>
      <w:r w:rsidRPr="00B84ACD">
        <w:rPr>
          <w:lang w:val="es-ES"/>
        </w:rPr>
        <w:br/>
        <w:t xml:space="preserve">                libro.prestado = False</w:t>
      </w:r>
      <w:r w:rsidRPr="00B84ACD">
        <w:rPr>
          <w:lang w:val="es-ES"/>
        </w:rPr>
        <w:br/>
        <w:t xml:space="preserve">                usuario.libros_prestados.remove(libro)</w:t>
      </w:r>
      <w:r w:rsidRPr="00B84ACD">
        <w:rPr>
          <w:lang w:val="es-ES"/>
        </w:rPr>
        <w:br/>
        <w:t xml:space="preserve">                return True</w:t>
      </w:r>
      <w:r w:rsidRPr="00B84ACD">
        <w:rPr>
          <w:lang w:val="es-ES"/>
        </w:rPr>
        <w:br/>
        <w:t xml:space="preserve">        return False</w:t>
      </w:r>
    </w:p>
    <w:p w14:paraId="768BCA79" w14:textId="77777777" w:rsidR="00385D9A" w:rsidRPr="00B84ACD" w:rsidRDefault="00000000">
      <w:pPr>
        <w:pStyle w:val="Ttulo2"/>
        <w:rPr>
          <w:lang w:val="es-ES"/>
        </w:rPr>
      </w:pPr>
      <w:r w:rsidRPr="00B84ACD">
        <w:rPr>
          <w:lang w:val="es-ES"/>
        </w:rPr>
        <w:t>Ejercicio 15. Jerarquía de empleados</w:t>
      </w:r>
    </w:p>
    <w:p w14:paraId="6BE38CB3" w14:textId="77777777" w:rsidR="00385D9A" w:rsidRPr="00B84ACD" w:rsidRDefault="00000000">
      <w:pPr>
        <w:rPr>
          <w:lang w:val="es-ES"/>
        </w:rPr>
      </w:pPr>
      <w:r w:rsidRPr="00B84ACD">
        <w:rPr>
          <w:lang w:val="es-ES"/>
        </w:rPr>
        <w:t>Crea una clase base Empleado con nombre y salario base. Después crea las subclases Programador y Diseñador. Cada una debe redefinir un método calcular_salario según sus complementos.</w:t>
      </w:r>
    </w:p>
    <w:p w14:paraId="13999BE7" w14:textId="77777777" w:rsidR="00385D9A" w:rsidRPr="00B84ACD" w:rsidRDefault="00000000">
      <w:pPr>
        <w:rPr>
          <w:lang w:val="es-ES"/>
        </w:rPr>
      </w:pPr>
      <w:r w:rsidRPr="00B84ACD">
        <w:rPr>
          <w:b/>
          <w:lang w:val="es-ES"/>
        </w:rPr>
        <w:t xml:space="preserve">Idea clave: </w:t>
      </w:r>
      <w:r w:rsidRPr="00B84ACD">
        <w:rPr>
          <w:lang w:val="es-ES"/>
        </w:rPr>
        <w:t>Incluye un método __str__ para imprimir la información del empleado.</w:t>
      </w:r>
    </w:p>
    <w:p w14:paraId="06FE9D8D" w14:textId="77777777" w:rsidR="00385D9A" w:rsidRPr="00B84ACD" w:rsidRDefault="00000000">
      <w:pPr>
        <w:pStyle w:val="CodeBlock"/>
        <w:rPr>
          <w:rFonts w:hint="eastAsia"/>
          <w:lang w:val="es-ES"/>
        </w:rPr>
      </w:pPr>
      <w:r w:rsidRPr="00B84ACD">
        <w:rPr>
          <w:lang w:val="es-ES"/>
        </w:rPr>
        <w:t>class Empleado:</w:t>
      </w:r>
      <w:r w:rsidRPr="00B84ACD">
        <w:rPr>
          <w:lang w:val="es-ES"/>
        </w:rPr>
        <w:br/>
        <w:t xml:space="preserve">    def __init__(self, nombre, salario_base):</w:t>
      </w:r>
      <w:r w:rsidRPr="00B84ACD">
        <w:rPr>
          <w:lang w:val="es-ES"/>
        </w:rPr>
        <w:br/>
        <w:t xml:space="preserve">        self.nombre = nombre</w:t>
      </w:r>
      <w:r w:rsidRPr="00B84ACD">
        <w:rPr>
          <w:lang w:val="es-ES"/>
        </w:rPr>
        <w:br/>
        <w:t xml:space="preserve">        self.salario_base = salario_base</w:t>
      </w:r>
      <w:r w:rsidRPr="00B84ACD">
        <w:rPr>
          <w:lang w:val="es-ES"/>
        </w:rPr>
        <w:br/>
      </w:r>
      <w:r w:rsidRPr="00B84ACD">
        <w:rPr>
          <w:lang w:val="es-ES"/>
        </w:rPr>
        <w:br/>
        <w:t xml:space="preserve">    def calcular_salario(self):</w:t>
      </w:r>
      <w:r w:rsidRPr="00B84ACD">
        <w:rPr>
          <w:lang w:val="es-ES"/>
        </w:rPr>
        <w:br/>
        <w:t xml:space="preserve">        return self.salario_base</w:t>
      </w:r>
      <w:r w:rsidRPr="00B84ACD">
        <w:rPr>
          <w:lang w:val="es-ES"/>
        </w:rPr>
        <w:br/>
      </w:r>
      <w:r w:rsidRPr="00B84ACD">
        <w:rPr>
          <w:lang w:val="es-ES"/>
        </w:rPr>
        <w:br/>
        <w:t xml:space="preserve">    def __str__(self):</w:t>
      </w:r>
      <w:r w:rsidRPr="00B84ACD">
        <w:rPr>
          <w:lang w:val="es-ES"/>
        </w:rPr>
        <w:br/>
        <w:t xml:space="preserve">        return f"{self.nombre} -&gt; {self.calcular_salario():.2f} €"</w:t>
      </w:r>
      <w:r w:rsidRPr="00B84ACD">
        <w:rPr>
          <w:lang w:val="es-ES"/>
        </w:rPr>
        <w:br/>
      </w:r>
      <w:r w:rsidRPr="00B84ACD">
        <w:rPr>
          <w:lang w:val="es-ES"/>
        </w:rPr>
        <w:br/>
        <w:t>class Programador(Empleado):</w:t>
      </w:r>
      <w:r w:rsidRPr="00B84ACD">
        <w:rPr>
          <w:lang w:val="es-ES"/>
        </w:rPr>
        <w:br/>
        <w:t xml:space="preserve">    def __init__(self, nombre, salario_base, plus_proyecto):</w:t>
      </w:r>
      <w:r w:rsidRPr="00B84ACD">
        <w:rPr>
          <w:lang w:val="es-ES"/>
        </w:rPr>
        <w:br/>
        <w:t xml:space="preserve">        super().__init__(nombre, salario_base)</w:t>
      </w:r>
      <w:r w:rsidRPr="00B84ACD">
        <w:rPr>
          <w:lang w:val="es-ES"/>
        </w:rPr>
        <w:br/>
        <w:t xml:space="preserve">        self.plus_proyecto = plus_proyecto</w:t>
      </w:r>
      <w:r w:rsidRPr="00B84ACD">
        <w:rPr>
          <w:lang w:val="es-ES"/>
        </w:rPr>
        <w:br/>
      </w:r>
      <w:r w:rsidRPr="00B84ACD">
        <w:rPr>
          <w:lang w:val="es-ES"/>
        </w:rPr>
        <w:br/>
      </w:r>
      <w:r w:rsidRPr="00B84ACD">
        <w:rPr>
          <w:lang w:val="es-ES"/>
        </w:rPr>
        <w:lastRenderedPageBreak/>
        <w:t xml:space="preserve">    def calcular_salario(self):</w:t>
      </w:r>
      <w:r w:rsidRPr="00B84ACD">
        <w:rPr>
          <w:lang w:val="es-ES"/>
        </w:rPr>
        <w:br/>
        <w:t xml:space="preserve">        return self.salario_base + self.plus_proyecto</w:t>
      </w:r>
      <w:r w:rsidRPr="00B84ACD">
        <w:rPr>
          <w:lang w:val="es-ES"/>
        </w:rPr>
        <w:br/>
      </w:r>
      <w:r w:rsidRPr="00B84ACD">
        <w:rPr>
          <w:lang w:val="es-ES"/>
        </w:rPr>
        <w:br/>
        <w:t>class Disenador(Empleado):</w:t>
      </w:r>
      <w:r w:rsidRPr="00B84ACD">
        <w:rPr>
          <w:lang w:val="es-ES"/>
        </w:rPr>
        <w:br/>
        <w:t xml:space="preserve">    def __init__(self, nombre, salario_base, plus_herramientas):</w:t>
      </w:r>
      <w:r w:rsidRPr="00B84ACD">
        <w:rPr>
          <w:lang w:val="es-ES"/>
        </w:rPr>
        <w:br/>
        <w:t xml:space="preserve">        super().__init__(nombre, salario_base)</w:t>
      </w:r>
      <w:r w:rsidRPr="00B84ACD">
        <w:rPr>
          <w:lang w:val="es-ES"/>
        </w:rPr>
        <w:br/>
        <w:t xml:space="preserve">        self.plus_herramientas = plus_herramientas</w:t>
      </w:r>
      <w:r w:rsidRPr="00B84ACD">
        <w:rPr>
          <w:lang w:val="es-ES"/>
        </w:rPr>
        <w:br/>
      </w:r>
      <w:r w:rsidRPr="00B84ACD">
        <w:rPr>
          <w:lang w:val="es-ES"/>
        </w:rPr>
        <w:br/>
        <w:t xml:space="preserve">    def calcular_salario(self):</w:t>
      </w:r>
      <w:r w:rsidRPr="00B84ACD">
        <w:rPr>
          <w:lang w:val="es-ES"/>
        </w:rPr>
        <w:br/>
        <w:t xml:space="preserve">        return self.salario_base + self.plus_herramientas</w:t>
      </w:r>
    </w:p>
    <w:p w14:paraId="70EED946" w14:textId="77777777" w:rsidR="00385D9A" w:rsidRPr="00B84ACD" w:rsidRDefault="00000000">
      <w:pPr>
        <w:pStyle w:val="Ttulo2"/>
        <w:rPr>
          <w:lang w:val="es-ES"/>
        </w:rPr>
      </w:pPr>
      <w:r w:rsidRPr="00B84ACD">
        <w:rPr>
          <w:lang w:val="es-ES"/>
        </w:rPr>
        <w:t>Ejercicio 16. Carrito de compra con clases</w:t>
      </w:r>
    </w:p>
    <w:p w14:paraId="16125555" w14:textId="77777777" w:rsidR="00385D9A" w:rsidRPr="00B84ACD" w:rsidRDefault="00000000">
      <w:pPr>
        <w:rPr>
          <w:lang w:val="es-ES"/>
        </w:rPr>
      </w:pPr>
      <w:r w:rsidRPr="00B84ACD">
        <w:rPr>
          <w:lang w:val="es-ES"/>
        </w:rPr>
        <w:t>Crea una clase Producto y una clase Carrito. El carrito debe permitir añadir productos, eliminar productos, calcular el total y mostrar un resumen.</w:t>
      </w:r>
    </w:p>
    <w:p w14:paraId="58605DF1" w14:textId="77777777" w:rsidR="00385D9A" w:rsidRPr="00B84ACD" w:rsidRDefault="00000000">
      <w:pPr>
        <w:rPr>
          <w:lang w:val="es-ES"/>
        </w:rPr>
      </w:pPr>
      <w:r w:rsidRPr="00B84ACD">
        <w:rPr>
          <w:b/>
          <w:lang w:val="es-ES"/>
        </w:rPr>
        <w:t xml:space="preserve">Idea clave: </w:t>
      </w:r>
      <w:r w:rsidRPr="00B84ACD">
        <w:rPr>
          <w:lang w:val="es-ES"/>
        </w:rPr>
        <w:t>Implementa __len__ para saber cuántos productos contiene.</w:t>
      </w:r>
    </w:p>
    <w:p w14:paraId="0400CC02" w14:textId="77777777" w:rsidR="00385D9A" w:rsidRPr="00B84ACD" w:rsidRDefault="00000000">
      <w:pPr>
        <w:pStyle w:val="CodeBlock"/>
        <w:rPr>
          <w:rFonts w:hint="eastAsia"/>
          <w:lang w:val="es-ES"/>
        </w:rPr>
      </w:pPr>
      <w:r w:rsidRPr="00B84ACD">
        <w:rPr>
          <w:lang w:val="es-ES"/>
        </w:rPr>
        <w:t>class Producto:</w:t>
      </w:r>
      <w:r w:rsidRPr="00B84ACD">
        <w:rPr>
          <w:lang w:val="es-ES"/>
        </w:rPr>
        <w:br/>
        <w:t xml:space="preserve">    def __init__(self, nombre, precio):</w:t>
      </w:r>
      <w:r w:rsidRPr="00B84ACD">
        <w:rPr>
          <w:lang w:val="es-ES"/>
        </w:rPr>
        <w:br/>
        <w:t xml:space="preserve">        self.nombre = nombre</w:t>
      </w:r>
      <w:r w:rsidRPr="00B84ACD">
        <w:rPr>
          <w:lang w:val="es-ES"/>
        </w:rPr>
        <w:br/>
        <w:t xml:space="preserve">        self.precio = precio</w:t>
      </w:r>
      <w:r w:rsidRPr="00B84ACD">
        <w:rPr>
          <w:lang w:val="es-ES"/>
        </w:rPr>
        <w:br/>
      </w:r>
      <w:r w:rsidRPr="00B84ACD">
        <w:rPr>
          <w:lang w:val="es-ES"/>
        </w:rPr>
        <w:br/>
        <w:t>class Carrito:</w:t>
      </w:r>
      <w:r w:rsidRPr="00B84ACD">
        <w:rPr>
          <w:lang w:val="es-ES"/>
        </w:rPr>
        <w:br/>
        <w:t xml:space="preserve">    def __init__(self):</w:t>
      </w:r>
      <w:r w:rsidRPr="00B84ACD">
        <w:rPr>
          <w:lang w:val="es-ES"/>
        </w:rPr>
        <w:br/>
        <w:t xml:space="preserve">        self.productos = []</w:t>
      </w:r>
      <w:r w:rsidRPr="00B84ACD">
        <w:rPr>
          <w:lang w:val="es-ES"/>
        </w:rPr>
        <w:br/>
      </w:r>
      <w:r w:rsidRPr="00B84ACD">
        <w:rPr>
          <w:lang w:val="es-ES"/>
        </w:rPr>
        <w:br/>
        <w:t xml:space="preserve">    def anadir(self, producto):</w:t>
      </w:r>
      <w:r w:rsidRPr="00B84ACD">
        <w:rPr>
          <w:lang w:val="es-ES"/>
        </w:rPr>
        <w:br/>
        <w:t xml:space="preserve">        self.productos.append(producto)</w:t>
      </w:r>
      <w:r w:rsidRPr="00B84ACD">
        <w:rPr>
          <w:lang w:val="es-ES"/>
        </w:rPr>
        <w:br/>
      </w:r>
      <w:r w:rsidRPr="00B84ACD">
        <w:rPr>
          <w:lang w:val="es-ES"/>
        </w:rPr>
        <w:br/>
        <w:t xml:space="preserve">    def eliminar(self, nombre):</w:t>
      </w:r>
      <w:r w:rsidRPr="00B84ACD">
        <w:rPr>
          <w:lang w:val="es-ES"/>
        </w:rPr>
        <w:br/>
        <w:t xml:space="preserve">        self.productos = [p for p in self.productos if p.nombre != nombre]</w:t>
      </w:r>
      <w:r w:rsidRPr="00B84ACD">
        <w:rPr>
          <w:lang w:val="es-ES"/>
        </w:rPr>
        <w:br/>
      </w:r>
      <w:r w:rsidRPr="00B84ACD">
        <w:rPr>
          <w:lang w:val="es-ES"/>
        </w:rPr>
        <w:br/>
        <w:t xml:space="preserve">    def total(self):</w:t>
      </w:r>
      <w:r w:rsidRPr="00B84ACD">
        <w:rPr>
          <w:lang w:val="es-ES"/>
        </w:rPr>
        <w:br/>
        <w:t xml:space="preserve">        return sum(p.precio for p in self.productos)</w:t>
      </w:r>
      <w:r w:rsidRPr="00B84ACD">
        <w:rPr>
          <w:lang w:val="es-ES"/>
        </w:rPr>
        <w:br/>
      </w:r>
      <w:r w:rsidRPr="00B84ACD">
        <w:rPr>
          <w:lang w:val="es-ES"/>
        </w:rPr>
        <w:br/>
        <w:t xml:space="preserve">    def __len__(self):</w:t>
      </w:r>
      <w:r w:rsidRPr="00B84ACD">
        <w:rPr>
          <w:lang w:val="es-ES"/>
        </w:rPr>
        <w:br/>
        <w:t xml:space="preserve">        return len(self.productos)</w:t>
      </w:r>
      <w:r w:rsidRPr="00B84ACD">
        <w:rPr>
          <w:lang w:val="es-ES"/>
        </w:rPr>
        <w:br/>
      </w:r>
      <w:r w:rsidRPr="00B84ACD">
        <w:rPr>
          <w:lang w:val="es-ES"/>
        </w:rPr>
        <w:br/>
        <w:t xml:space="preserve">    def resumen(self):</w:t>
      </w:r>
      <w:r w:rsidRPr="00B84ACD">
        <w:rPr>
          <w:lang w:val="es-ES"/>
        </w:rPr>
        <w:br/>
        <w:t xml:space="preserve">        for p in self.productos:</w:t>
      </w:r>
      <w:r w:rsidRPr="00B84ACD">
        <w:rPr>
          <w:lang w:val="es-ES"/>
        </w:rPr>
        <w:br/>
        <w:t xml:space="preserve">            print(f"- {p.nombre}: {p.precio:.2f} €")</w:t>
      </w:r>
      <w:r w:rsidRPr="00B84ACD">
        <w:rPr>
          <w:lang w:val="es-ES"/>
        </w:rPr>
        <w:br/>
        <w:t xml:space="preserve">        print(f"Total: {self.total():.2f} €")</w:t>
      </w:r>
    </w:p>
    <w:p w14:paraId="2D9F19F5" w14:textId="77777777" w:rsidR="00385D9A" w:rsidRPr="00B84ACD" w:rsidRDefault="00000000">
      <w:pPr>
        <w:pStyle w:val="Ttulo1"/>
        <w:rPr>
          <w:lang w:val="es-ES"/>
        </w:rPr>
      </w:pPr>
      <w:r w:rsidRPr="00B84ACD">
        <w:rPr>
          <w:lang w:val="es-ES"/>
        </w:rPr>
        <w:t>Bloque 5 · Módulos, fechas y utilidades</w:t>
      </w:r>
    </w:p>
    <w:p w14:paraId="4BB38C71" w14:textId="77777777" w:rsidR="00385D9A" w:rsidRPr="00B84ACD" w:rsidRDefault="00000000">
      <w:pPr>
        <w:rPr>
          <w:lang w:val="es-ES"/>
        </w:rPr>
      </w:pPr>
      <w:r w:rsidRPr="00B84ACD">
        <w:rPr>
          <w:b/>
          <w:lang w:val="es-ES"/>
        </w:rPr>
        <w:t xml:space="preserve">Objetivo: </w:t>
      </w:r>
      <w:r w:rsidRPr="00B84ACD">
        <w:rPr>
          <w:lang w:val="es-ES"/>
        </w:rPr>
        <w:t>Integrar librerías estándar habituales para ejercicios de repaso realistas.</w:t>
      </w:r>
    </w:p>
    <w:p w14:paraId="421FACFB" w14:textId="77777777" w:rsidR="00385D9A" w:rsidRPr="00B84ACD" w:rsidRDefault="00000000">
      <w:pPr>
        <w:pStyle w:val="Ttulo2"/>
        <w:rPr>
          <w:lang w:val="es-ES"/>
        </w:rPr>
      </w:pPr>
      <w:r w:rsidRPr="00B84ACD">
        <w:rPr>
          <w:lang w:val="es-ES"/>
        </w:rPr>
        <w:t>Ejercicio 17. Gestor de tareas con fechas</w:t>
      </w:r>
    </w:p>
    <w:p w14:paraId="543C0288" w14:textId="77777777" w:rsidR="00385D9A" w:rsidRPr="00B84ACD" w:rsidRDefault="00000000">
      <w:pPr>
        <w:rPr>
          <w:lang w:val="es-ES"/>
        </w:rPr>
      </w:pPr>
      <w:r w:rsidRPr="00B84ACD">
        <w:rPr>
          <w:lang w:val="es-ES"/>
        </w:rPr>
        <w:t>Crea una estructura para guardar tareas con descripción y fecha límite. Muestra cuáles están vencidas y cuáles vencen en los próximos 7 días.</w:t>
      </w:r>
    </w:p>
    <w:p w14:paraId="1D3A0415" w14:textId="77777777" w:rsidR="00385D9A" w:rsidRPr="00B84ACD" w:rsidRDefault="00000000">
      <w:pPr>
        <w:rPr>
          <w:lang w:val="es-ES"/>
        </w:rPr>
      </w:pPr>
      <w:r w:rsidRPr="00B84ACD">
        <w:rPr>
          <w:b/>
          <w:lang w:val="es-ES"/>
        </w:rPr>
        <w:t xml:space="preserve">Idea clave: </w:t>
      </w:r>
      <w:r w:rsidRPr="00B84ACD">
        <w:rPr>
          <w:lang w:val="es-ES"/>
        </w:rPr>
        <w:t>Usa datetime.</w:t>
      </w:r>
    </w:p>
    <w:p w14:paraId="55BB69F3" w14:textId="77777777" w:rsidR="00385D9A" w:rsidRPr="00B84ACD" w:rsidRDefault="00000000">
      <w:pPr>
        <w:pStyle w:val="CodeBlock"/>
        <w:rPr>
          <w:rFonts w:hint="eastAsia"/>
          <w:lang w:val="es-ES"/>
        </w:rPr>
      </w:pPr>
      <w:r w:rsidRPr="00B84ACD">
        <w:rPr>
          <w:lang w:val="es-ES"/>
        </w:rPr>
        <w:t>from datetime import datetime, timedelta</w:t>
      </w:r>
      <w:r w:rsidRPr="00B84ACD">
        <w:rPr>
          <w:lang w:val="es-ES"/>
        </w:rPr>
        <w:br/>
      </w:r>
      <w:r w:rsidRPr="00B84ACD">
        <w:rPr>
          <w:lang w:val="es-ES"/>
        </w:rPr>
        <w:br/>
        <w:t>tareas = [</w:t>
      </w:r>
      <w:r w:rsidRPr="00B84ACD">
        <w:rPr>
          <w:lang w:val="es-ES"/>
        </w:rPr>
        <w:br/>
      </w:r>
      <w:r w:rsidRPr="00B84ACD">
        <w:rPr>
          <w:lang w:val="es-ES"/>
        </w:rPr>
        <w:lastRenderedPageBreak/>
        <w:t xml:space="preserve">    {"descripcion": "Entregar práctica", "fecha": "2026-03-18"},</w:t>
      </w:r>
      <w:r w:rsidRPr="00B84ACD">
        <w:rPr>
          <w:lang w:val="es-ES"/>
        </w:rPr>
        <w:br/>
        <w:t xml:space="preserve">    {"descripcion": "Estudiar examen", "fecha": "2026-03-10"},</w:t>
      </w:r>
      <w:r w:rsidRPr="00B84ACD">
        <w:rPr>
          <w:lang w:val="es-ES"/>
        </w:rPr>
        <w:br/>
        <w:t>]</w:t>
      </w:r>
      <w:r w:rsidRPr="00B84ACD">
        <w:rPr>
          <w:lang w:val="es-ES"/>
        </w:rPr>
        <w:br/>
      </w:r>
      <w:r w:rsidRPr="00B84ACD">
        <w:rPr>
          <w:lang w:val="es-ES"/>
        </w:rPr>
        <w:br/>
        <w:t>hoy = datetime.today().date()</w:t>
      </w:r>
      <w:r w:rsidRPr="00B84ACD">
        <w:rPr>
          <w:lang w:val="es-ES"/>
        </w:rPr>
        <w:br/>
        <w:t>proximos_7 = hoy + timedelta(days=7)</w:t>
      </w:r>
      <w:r w:rsidRPr="00B84ACD">
        <w:rPr>
          <w:lang w:val="es-ES"/>
        </w:rPr>
        <w:br/>
      </w:r>
      <w:r w:rsidRPr="00B84ACD">
        <w:rPr>
          <w:lang w:val="es-ES"/>
        </w:rPr>
        <w:br/>
        <w:t>for tarea in tareas:</w:t>
      </w:r>
      <w:r w:rsidRPr="00B84ACD">
        <w:rPr>
          <w:lang w:val="es-ES"/>
        </w:rPr>
        <w:br/>
        <w:t xml:space="preserve">    fecha = datetime.strptime(tarea["fecha"], "%Y-%m-%d").date()</w:t>
      </w:r>
      <w:r w:rsidRPr="00B84ACD">
        <w:rPr>
          <w:lang w:val="es-ES"/>
        </w:rPr>
        <w:br/>
        <w:t xml:space="preserve">    if fecha &lt; hoy:</w:t>
      </w:r>
      <w:r w:rsidRPr="00B84ACD">
        <w:rPr>
          <w:lang w:val="es-ES"/>
        </w:rPr>
        <w:br/>
        <w:t xml:space="preserve">        print("Vencida:", tarea["descripcion"])</w:t>
      </w:r>
      <w:r w:rsidRPr="00B84ACD">
        <w:rPr>
          <w:lang w:val="es-ES"/>
        </w:rPr>
        <w:br/>
        <w:t xml:space="preserve">    elif hoy &lt;= fecha &lt;= proximos_7:</w:t>
      </w:r>
      <w:r w:rsidRPr="00B84ACD">
        <w:rPr>
          <w:lang w:val="es-ES"/>
        </w:rPr>
        <w:br/>
        <w:t xml:space="preserve">        print("Próxima:", tarea["descripcion"])</w:t>
      </w:r>
    </w:p>
    <w:p w14:paraId="11DC84B1" w14:textId="77777777" w:rsidR="00385D9A" w:rsidRPr="00B84ACD" w:rsidRDefault="00000000">
      <w:pPr>
        <w:pStyle w:val="Ttulo2"/>
        <w:rPr>
          <w:lang w:val="es-ES"/>
        </w:rPr>
      </w:pPr>
      <w:r w:rsidRPr="00B84ACD">
        <w:rPr>
          <w:lang w:val="es-ES"/>
        </w:rPr>
        <w:t>Ejercicio 18. Buscador de patrones</w:t>
      </w:r>
    </w:p>
    <w:p w14:paraId="53DB45FA" w14:textId="77777777" w:rsidR="00385D9A" w:rsidRPr="00B84ACD" w:rsidRDefault="00000000">
      <w:pPr>
        <w:rPr>
          <w:lang w:val="es-ES"/>
        </w:rPr>
      </w:pPr>
      <w:r w:rsidRPr="00B84ACD">
        <w:rPr>
          <w:lang w:val="es-ES"/>
        </w:rPr>
        <w:t>Pide un texto y extrae todos los correos electrónicos válidos que aparezcan en él.</w:t>
      </w:r>
    </w:p>
    <w:p w14:paraId="1E187332" w14:textId="77777777" w:rsidR="00385D9A" w:rsidRPr="00B84ACD" w:rsidRDefault="00000000">
      <w:pPr>
        <w:rPr>
          <w:lang w:val="es-ES"/>
        </w:rPr>
      </w:pPr>
      <w:r w:rsidRPr="00B84ACD">
        <w:rPr>
          <w:b/>
          <w:lang w:val="es-ES"/>
        </w:rPr>
        <w:t xml:space="preserve">Idea clave: </w:t>
      </w:r>
      <w:r w:rsidRPr="00B84ACD">
        <w:rPr>
          <w:lang w:val="es-ES"/>
        </w:rPr>
        <w:t>Usa expresiones regulares.</w:t>
      </w:r>
    </w:p>
    <w:p w14:paraId="2B0803CE" w14:textId="77777777" w:rsidR="00385D9A" w:rsidRPr="00B84ACD" w:rsidRDefault="00000000">
      <w:pPr>
        <w:pStyle w:val="CodeBlock"/>
        <w:rPr>
          <w:rFonts w:hint="eastAsia"/>
          <w:lang w:val="es-ES"/>
        </w:rPr>
      </w:pPr>
      <w:r w:rsidRPr="00B84ACD">
        <w:rPr>
          <w:lang w:val="es-ES"/>
        </w:rPr>
        <w:t>import re</w:t>
      </w:r>
      <w:r w:rsidRPr="00B84ACD">
        <w:rPr>
          <w:lang w:val="es-ES"/>
        </w:rPr>
        <w:br/>
      </w:r>
      <w:r w:rsidRPr="00B84ACD">
        <w:rPr>
          <w:lang w:val="es-ES"/>
        </w:rPr>
        <w:br/>
        <w:t>texto = input("Texto: ")</w:t>
      </w:r>
      <w:r w:rsidRPr="00B84ACD">
        <w:rPr>
          <w:lang w:val="es-ES"/>
        </w:rPr>
        <w:br/>
        <w:t>patron = r"[\w.-]+@[\w.-]+\.\w+"</w:t>
      </w:r>
      <w:r w:rsidRPr="00B84ACD">
        <w:rPr>
          <w:lang w:val="es-ES"/>
        </w:rPr>
        <w:br/>
        <w:t>correos = re.findall(patron, texto)</w:t>
      </w:r>
      <w:r w:rsidRPr="00B84ACD">
        <w:rPr>
          <w:lang w:val="es-ES"/>
        </w:rPr>
        <w:br/>
        <w:t>print(correos)</w:t>
      </w:r>
    </w:p>
    <w:p w14:paraId="6D86C9FA" w14:textId="77777777" w:rsidR="00385D9A" w:rsidRPr="00B84ACD" w:rsidRDefault="00000000">
      <w:pPr>
        <w:pStyle w:val="Ttulo2"/>
        <w:rPr>
          <w:lang w:val="es-ES"/>
        </w:rPr>
      </w:pPr>
      <w:r w:rsidRPr="00B84ACD">
        <w:rPr>
          <w:lang w:val="es-ES"/>
        </w:rPr>
        <w:t>Ejercicio 19. Lanzador de dados</w:t>
      </w:r>
    </w:p>
    <w:p w14:paraId="66FF7B59" w14:textId="77777777" w:rsidR="00385D9A" w:rsidRPr="00B84ACD" w:rsidRDefault="00000000">
      <w:pPr>
        <w:rPr>
          <w:lang w:val="es-ES"/>
        </w:rPr>
      </w:pPr>
      <w:r w:rsidRPr="00B84ACD">
        <w:rPr>
          <w:lang w:val="es-ES"/>
        </w:rPr>
        <w:t>Simula 1000 lanzamientos de dos dados y muestra cuántas veces aparece cada suma.</w:t>
      </w:r>
    </w:p>
    <w:p w14:paraId="722BE52A" w14:textId="77777777" w:rsidR="00385D9A" w:rsidRPr="00B84ACD" w:rsidRDefault="00000000">
      <w:pPr>
        <w:rPr>
          <w:lang w:val="es-ES"/>
        </w:rPr>
      </w:pPr>
      <w:r w:rsidRPr="00B84ACD">
        <w:rPr>
          <w:b/>
          <w:lang w:val="es-ES"/>
        </w:rPr>
        <w:t xml:space="preserve">Idea clave: </w:t>
      </w:r>
      <w:r w:rsidRPr="00B84ACD">
        <w:rPr>
          <w:lang w:val="es-ES"/>
        </w:rPr>
        <w:t>Usa random y una estructura adecuada para contar frecuencias.</w:t>
      </w:r>
    </w:p>
    <w:p w14:paraId="19036250" w14:textId="77777777" w:rsidR="00385D9A" w:rsidRDefault="00000000">
      <w:pPr>
        <w:pStyle w:val="CodeBlock"/>
        <w:rPr>
          <w:rFonts w:hint="eastAsia"/>
        </w:rPr>
      </w:pPr>
      <w:r>
        <w:t>import random</w:t>
      </w:r>
      <w:r>
        <w:br/>
      </w:r>
      <w:r>
        <w:br/>
        <w:t>frecuencias = {i: 0 for i in range(2, 13)}</w:t>
      </w:r>
      <w:r>
        <w:br/>
      </w:r>
      <w:r>
        <w:br/>
        <w:t>for _ in range(1000):</w:t>
      </w:r>
      <w:r>
        <w:br/>
        <w:t xml:space="preserve">    suma = random.randint(1, 6) + random.randint(1, 6)</w:t>
      </w:r>
      <w:r>
        <w:br/>
        <w:t xml:space="preserve">    frecuencias[suma] += 1</w:t>
      </w:r>
      <w:r>
        <w:br/>
      </w:r>
      <w:r>
        <w:br/>
        <w:t>for suma, veces in frecuencias.items():</w:t>
      </w:r>
      <w:r>
        <w:br/>
        <w:t xml:space="preserve">    print(suma, veces)</w:t>
      </w:r>
    </w:p>
    <w:p w14:paraId="31DF59D3" w14:textId="77777777" w:rsidR="00385D9A" w:rsidRPr="00B84ACD" w:rsidRDefault="00000000">
      <w:pPr>
        <w:pStyle w:val="Ttulo2"/>
        <w:rPr>
          <w:lang w:val="es-ES"/>
        </w:rPr>
      </w:pPr>
      <w:r w:rsidRPr="00B84ACD">
        <w:rPr>
          <w:lang w:val="es-ES"/>
        </w:rPr>
        <w:t>Ejercicio 20. Mini módulo matemático</w:t>
      </w:r>
    </w:p>
    <w:p w14:paraId="6085C76C" w14:textId="77777777" w:rsidR="00385D9A" w:rsidRPr="00B84ACD" w:rsidRDefault="00000000">
      <w:pPr>
        <w:rPr>
          <w:lang w:val="es-ES"/>
        </w:rPr>
      </w:pPr>
      <w:r w:rsidRPr="00B84ACD">
        <w:rPr>
          <w:lang w:val="es-ES"/>
        </w:rPr>
        <w:t>Crea un archivo utilidades.py con funciones para calcular área de un círculo, perímetro de un rectángulo y conversión de grados a radianes. Luego impórtalo desde otro programa.</w:t>
      </w:r>
    </w:p>
    <w:p w14:paraId="074056ED" w14:textId="77777777" w:rsidR="00385D9A" w:rsidRPr="00B84ACD" w:rsidRDefault="00000000">
      <w:pPr>
        <w:rPr>
          <w:lang w:val="es-ES"/>
        </w:rPr>
      </w:pPr>
      <w:r w:rsidRPr="00B84ACD">
        <w:rPr>
          <w:b/>
          <w:lang w:val="es-ES"/>
        </w:rPr>
        <w:t xml:space="preserve">Idea clave: </w:t>
      </w:r>
      <w:r w:rsidRPr="00B84ACD">
        <w:rPr>
          <w:lang w:val="es-ES"/>
        </w:rPr>
        <w:t>Usa math.</w:t>
      </w:r>
    </w:p>
    <w:p w14:paraId="4A5369A9" w14:textId="77777777" w:rsidR="00385D9A" w:rsidRPr="00B84ACD" w:rsidRDefault="00000000">
      <w:pPr>
        <w:pStyle w:val="CodeBlock"/>
        <w:rPr>
          <w:rFonts w:hint="eastAsia"/>
          <w:lang w:val="es-ES"/>
        </w:rPr>
      </w:pPr>
      <w:r w:rsidRPr="00B84ACD">
        <w:rPr>
          <w:lang w:val="es-ES"/>
        </w:rPr>
        <w:t># utilidades.py</w:t>
      </w:r>
      <w:r w:rsidRPr="00B84ACD">
        <w:rPr>
          <w:lang w:val="es-ES"/>
        </w:rPr>
        <w:br/>
        <w:t>import math</w:t>
      </w:r>
      <w:r w:rsidRPr="00B84ACD">
        <w:rPr>
          <w:lang w:val="es-ES"/>
        </w:rPr>
        <w:br/>
      </w:r>
      <w:r w:rsidRPr="00B84ACD">
        <w:rPr>
          <w:lang w:val="es-ES"/>
        </w:rPr>
        <w:br/>
        <w:t>def area_circulo(radio):</w:t>
      </w:r>
      <w:r w:rsidRPr="00B84ACD">
        <w:rPr>
          <w:lang w:val="es-ES"/>
        </w:rPr>
        <w:br/>
        <w:t xml:space="preserve">    return math.pi * radio ** 2</w:t>
      </w:r>
      <w:r w:rsidRPr="00B84ACD">
        <w:rPr>
          <w:lang w:val="es-ES"/>
        </w:rPr>
        <w:br/>
      </w:r>
      <w:r w:rsidRPr="00B84ACD">
        <w:rPr>
          <w:lang w:val="es-ES"/>
        </w:rPr>
        <w:br/>
        <w:t>def perimetro_rectangulo(base, altura):</w:t>
      </w:r>
      <w:r w:rsidRPr="00B84ACD">
        <w:rPr>
          <w:lang w:val="es-ES"/>
        </w:rPr>
        <w:br/>
        <w:t xml:space="preserve">    return 2 * (base + altura)</w:t>
      </w:r>
      <w:r w:rsidRPr="00B84ACD">
        <w:rPr>
          <w:lang w:val="es-ES"/>
        </w:rPr>
        <w:br/>
      </w:r>
      <w:r w:rsidRPr="00B84ACD">
        <w:rPr>
          <w:lang w:val="es-ES"/>
        </w:rPr>
        <w:br/>
        <w:t>def grados_a_radianes(grados):</w:t>
      </w:r>
      <w:r w:rsidRPr="00B84ACD">
        <w:rPr>
          <w:lang w:val="es-ES"/>
        </w:rPr>
        <w:br/>
      </w:r>
      <w:r w:rsidRPr="00B84ACD">
        <w:rPr>
          <w:lang w:val="es-ES"/>
        </w:rPr>
        <w:lastRenderedPageBreak/>
        <w:t xml:space="preserve">    return math.radians(grados)</w:t>
      </w:r>
      <w:r w:rsidRPr="00B84ACD">
        <w:rPr>
          <w:lang w:val="es-ES"/>
        </w:rPr>
        <w:br/>
      </w:r>
      <w:r w:rsidRPr="00B84ACD">
        <w:rPr>
          <w:lang w:val="es-ES"/>
        </w:rPr>
        <w:br/>
        <w:t># main.py</w:t>
      </w:r>
      <w:r w:rsidRPr="00B84ACD">
        <w:rPr>
          <w:lang w:val="es-ES"/>
        </w:rPr>
        <w:br/>
        <w:t>import utilidades</w:t>
      </w:r>
      <w:r w:rsidRPr="00B84ACD">
        <w:rPr>
          <w:lang w:val="es-ES"/>
        </w:rPr>
        <w:br/>
      </w:r>
      <w:r w:rsidRPr="00B84ACD">
        <w:rPr>
          <w:lang w:val="es-ES"/>
        </w:rPr>
        <w:br/>
        <w:t>print(utilidades.area_circulo(3))</w:t>
      </w:r>
      <w:r w:rsidRPr="00B84ACD">
        <w:rPr>
          <w:lang w:val="es-ES"/>
        </w:rPr>
        <w:br/>
        <w:t>print(utilidades.perimetro_rectangulo(4, 6))</w:t>
      </w:r>
      <w:r w:rsidRPr="00B84ACD">
        <w:rPr>
          <w:lang w:val="es-ES"/>
        </w:rPr>
        <w:br/>
        <w:t>print(utilidades.grados_a_radianes(180))</w:t>
      </w:r>
    </w:p>
    <w:p w14:paraId="7D094EA2" w14:textId="77777777" w:rsidR="00385D9A" w:rsidRPr="00B84ACD" w:rsidRDefault="00000000">
      <w:pPr>
        <w:pStyle w:val="Ttulo1"/>
        <w:rPr>
          <w:lang w:val="es-ES"/>
        </w:rPr>
      </w:pPr>
      <w:r w:rsidRPr="00B84ACD">
        <w:rPr>
          <w:lang w:val="es-ES"/>
        </w:rPr>
        <w:t>Bloque 6 · Bases de datos con SQLite</w:t>
      </w:r>
    </w:p>
    <w:p w14:paraId="691A9FAD" w14:textId="77777777" w:rsidR="00385D9A" w:rsidRPr="00B84ACD" w:rsidRDefault="00000000">
      <w:pPr>
        <w:rPr>
          <w:lang w:val="es-ES"/>
        </w:rPr>
      </w:pPr>
      <w:r w:rsidRPr="00B84ACD">
        <w:rPr>
          <w:b/>
          <w:lang w:val="es-ES"/>
        </w:rPr>
        <w:t xml:space="preserve">Objetivo: </w:t>
      </w:r>
      <w:r w:rsidRPr="00B84ACD">
        <w:rPr>
          <w:lang w:val="es-ES"/>
        </w:rPr>
        <w:t>Repasar conexión, creación de tablas, consultas y operaciones CRUD básicas.</w:t>
      </w:r>
    </w:p>
    <w:p w14:paraId="3D6C8F62" w14:textId="77777777" w:rsidR="00385D9A" w:rsidRPr="00B84ACD" w:rsidRDefault="00000000">
      <w:pPr>
        <w:pStyle w:val="Ttulo2"/>
        <w:rPr>
          <w:lang w:val="es-ES"/>
        </w:rPr>
      </w:pPr>
      <w:r w:rsidRPr="00B84ACD">
        <w:rPr>
          <w:lang w:val="es-ES"/>
        </w:rPr>
        <w:t>Ejercicio 21. Crear una base de datos de alumnos</w:t>
      </w:r>
    </w:p>
    <w:p w14:paraId="08C56CC9" w14:textId="77777777" w:rsidR="00385D9A" w:rsidRPr="00B84ACD" w:rsidRDefault="00000000">
      <w:pPr>
        <w:rPr>
          <w:lang w:val="es-ES"/>
        </w:rPr>
      </w:pPr>
      <w:r w:rsidRPr="00B84ACD">
        <w:rPr>
          <w:lang w:val="es-ES"/>
        </w:rPr>
        <w:t>Con sqlite3, crea una base de datos llamada academia.db y una tabla alumnos con id, nombre, edad y nota.</w:t>
      </w:r>
    </w:p>
    <w:p w14:paraId="18EB07C1" w14:textId="77777777" w:rsidR="00385D9A" w:rsidRPr="00B84ACD" w:rsidRDefault="00000000">
      <w:pPr>
        <w:rPr>
          <w:lang w:val="es-ES"/>
        </w:rPr>
      </w:pPr>
      <w:r w:rsidRPr="00B84ACD">
        <w:rPr>
          <w:b/>
          <w:lang w:val="es-ES"/>
        </w:rPr>
        <w:t xml:space="preserve">Idea clave: </w:t>
      </w:r>
      <w:r w:rsidRPr="00B84ACD">
        <w:rPr>
          <w:lang w:val="es-ES"/>
        </w:rPr>
        <w:t>Inserta al menos 5 registros de prueba.</w:t>
      </w:r>
    </w:p>
    <w:p w14:paraId="0B953B74" w14:textId="77777777" w:rsidR="00385D9A" w:rsidRPr="00B84ACD" w:rsidRDefault="00000000">
      <w:pPr>
        <w:pStyle w:val="CodeBlock"/>
        <w:rPr>
          <w:rFonts w:hint="eastAsia"/>
          <w:lang w:val="es-ES"/>
        </w:rPr>
      </w:pPr>
      <w:r w:rsidRPr="00B84ACD">
        <w:rPr>
          <w:lang w:val="es-ES"/>
        </w:rPr>
        <w:t>import sqlite3</w:t>
      </w:r>
      <w:r w:rsidRPr="00B84ACD">
        <w:rPr>
          <w:lang w:val="es-ES"/>
        </w:rPr>
        <w:br/>
      </w:r>
      <w:r w:rsidRPr="00B84ACD">
        <w:rPr>
          <w:lang w:val="es-ES"/>
        </w:rPr>
        <w:br/>
        <w:t>conexion = sqlite3.connect("academia.db")</w:t>
      </w:r>
      <w:r w:rsidRPr="00B84ACD">
        <w:rPr>
          <w:lang w:val="es-ES"/>
        </w:rPr>
        <w:br/>
        <w:t>cursor = conexion.cursor()</w:t>
      </w:r>
      <w:r w:rsidRPr="00B84ACD">
        <w:rPr>
          <w:lang w:val="es-ES"/>
        </w:rPr>
        <w:br/>
      </w:r>
      <w:r w:rsidRPr="00B84ACD">
        <w:rPr>
          <w:lang w:val="es-ES"/>
        </w:rPr>
        <w:br/>
        <w:t>cursor.execute("""</w:t>
      </w:r>
      <w:r w:rsidRPr="00B84ACD">
        <w:rPr>
          <w:lang w:val="es-ES"/>
        </w:rPr>
        <w:br/>
        <w:t>CREATE TABLE IF NOT EXISTS alumnos (</w:t>
      </w:r>
      <w:r w:rsidRPr="00B84ACD">
        <w:rPr>
          <w:lang w:val="es-ES"/>
        </w:rPr>
        <w:br/>
        <w:t xml:space="preserve">    id INTEGER PRIMARY KEY AUTOINCREMENT,</w:t>
      </w:r>
      <w:r w:rsidRPr="00B84ACD">
        <w:rPr>
          <w:lang w:val="es-ES"/>
        </w:rPr>
        <w:br/>
        <w:t xml:space="preserve">    nombre TEXT NOT NULL,</w:t>
      </w:r>
      <w:r w:rsidRPr="00B84ACD">
        <w:rPr>
          <w:lang w:val="es-ES"/>
        </w:rPr>
        <w:br/>
        <w:t xml:space="preserve">    edad INTEGER,</w:t>
      </w:r>
      <w:r w:rsidRPr="00B84ACD">
        <w:rPr>
          <w:lang w:val="es-ES"/>
        </w:rPr>
        <w:br/>
        <w:t xml:space="preserve">    nota REAL</w:t>
      </w:r>
      <w:r w:rsidRPr="00B84ACD">
        <w:rPr>
          <w:lang w:val="es-ES"/>
        </w:rPr>
        <w:br/>
        <w:t>)</w:t>
      </w:r>
      <w:r w:rsidRPr="00B84ACD">
        <w:rPr>
          <w:lang w:val="es-ES"/>
        </w:rPr>
        <w:br/>
        <w:t>""")</w:t>
      </w:r>
      <w:r w:rsidRPr="00B84ACD">
        <w:rPr>
          <w:lang w:val="es-ES"/>
        </w:rPr>
        <w:br/>
      </w:r>
      <w:r w:rsidRPr="00B84ACD">
        <w:rPr>
          <w:lang w:val="es-ES"/>
        </w:rPr>
        <w:br/>
        <w:t>alumnos = [</w:t>
      </w:r>
      <w:r w:rsidRPr="00B84ACD">
        <w:rPr>
          <w:lang w:val="es-ES"/>
        </w:rPr>
        <w:br/>
        <w:t xml:space="preserve">    ("Ana", 20, 8.5),</w:t>
      </w:r>
      <w:r w:rsidRPr="00B84ACD">
        <w:rPr>
          <w:lang w:val="es-ES"/>
        </w:rPr>
        <w:br/>
        <w:t xml:space="preserve">    ("Luis", 22, 7.0),</w:t>
      </w:r>
      <w:r w:rsidRPr="00B84ACD">
        <w:rPr>
          <w:lang w:val="es-ES"/>
        </w:rPr>
        <w:br/>
        <w:t xml:space="preserve">    ("Marta", 19, 9.2),</w:t>
      </w:r>
      <w:r w:rsidRPr="00B84ACD">
        <w:rPr>
          <w:lang w:val="es-ES"/>
        </w:rPr>
        <w:br/>
        <w:t xml:space="preserve">    ("Pablo", 21, 6.8),</w:t>
      </w:r>
      <w:r w:rsidRPr="00B84ACD">
        <w:rPr>
          <w:lang w:val="es-ES"/>
        </w:rPr>
        <w:br/>
        <w:t xml:space="preserve">    ("Sara", 23, 8.9),</w:t>
      </w:r>
      <w:r w:rsidRPr="00B84ACD">
        <w:rPr>
          <w:lang w:val="es-ES"/>
        </w:rPr>
        <w:br/>
        <w:t>]</w:t>
      </w:r>
      <w:r w:rsidRPr="00B84ACD">
        <w:rPr>
          <w:lang w:val="es-ES"/>
        </w:rPr>
        <w:br/>
      </w:r>
      <w:r w:rsidRPr="00B84ACD">
        <w:rPr>
          <w:lang w:val="es-ES"/>
        </w:rPr>
        <w:br/>
        <w:t>cursor.executemany("INSERT INTO alumnos (nombre, edad, nota) VALUES (?, ?, ?)", alumnos)</w:t>
      </w:r>
      <w:r w:rsidRPr="00B84ACD">
        <w:rPr>
          <w:lang w:val="es-ES"/>
        </w:rPr>
        <w:br/>
        <w:t>conexion.commit()</w:t>
      </w:r>
      <w:r w:rsidRPr="00B84ACD">
        <w:rPr>
          <w:lang w:val="es-ES"/>
        </w:rPr>
        <w:br/>
        <w:t>conexion.close()</w:t>
      </w:r>
    </w:p>
    <w:p w14:paraId="7716776D" w14:textId="77777777" w:rsidR="00385D9A" w:rsidRPr="00B84ACD" w:rsidRDefault="00000000">
      <w:pPr>
        <w:pStyle w:val="Ttulo2"/>
        <w:rPr>
          <w:lang w:val="es-ES"/>
        </w:rPr>
      </w:pPr>
      <w:r w:rsidRPr="00B84ACD">
        <w:rPr>
          <w:lang w:val="es-ES"/>
        </w:rPr>
        <w:t>Ejercicio 22. Consultas sobre alumnos</w:t>
      </w:r>
    </w:p>
    <w:p w14:paraId="33F089D5" w14:textId="77777777" w:rsidR="00385D9A" w:rsidRPr="00B84ACD" w:rsidRDefault="00000000">
      <w:pPr>
        <w:rPr>
          <w:lang w:val="es-ES"/>
        </w:rPr>
      </w:pPr>
      <w:r w:rsidRPr="00B84ACD">
        <w:rPr>
          <w:lang w:val="es-ES"/>
        </w:rPr>
        <w:t>Recupera todos los alumnos, después muestra solo los que tengan nota mayor o igual que 8 y calcula la nota media.</w:t>
      </w:r>
    </w:p>
    <w:p w14:paraId="2DE48653" w14:textId="77777777" w:rsidR="00385D9A" w:rsidRPr="00B84ACD" w:rsidRDefault="00000000">
      <w:pPr>
        <w:rPr>
          <w:lang w:val="es-ES"/>
        </w:rPr>
      </w:pPr>
      <w:r w:rsidRPr="00B84ACD">
        <w:rPr>
          <w:b/>
          <w:lang w:val="es-ES"/>
        </w:rPr>
        <w:t xml:space="preserve">Idea clave: </w:t>
      </w:r>
      <w:r w:rsidRPr="00B84ACD">
        <w:rPr>
          <w:lang w:val="es-ES"/>
        </w:rPr>
        <w:t>Ordena la consulta por nota descendente.</w:t>
      </w:r>
    </w:p>
    <w:p w14:paraId="3301DEBE" w14:textId="77777777" w:rsidR="00385D9A" w:rsidRPr="00B84ACD" w:rsidRDefault="00000000">
      <w:pPr>
        <w:pStyle w:val="CodeBlock"/>
        <w:rPr>
          <w:rFonts w:hint="eastAsia"/>
          <w:lang w:val="es-ES"/>
        </w:rPr>
      </w:pPr>
      <w:r w:rsidRPr="00B84ACD">
        <w:rPr>
          <w:lang w:val="es-ES"/>
        </w:rPr>
        <w:t>import sqlite3</w:t>
      </w:r>
      <w:r w:rsidRPr="00B84ACD">
        <w:rPr>
          <w:lang w:val="es-ES"/>
        </w:rPr>
        <w:br/>
      </w:r>
      <w:r w:rsidRPr="00B84ACD">
        <w:rPr>
          <w:lang w:val="es-ES"/>
        </w:rPr>
        <w:br/>
        <w:t>conexion = sqlite3.connect("academia.db")</w:t>
      </w:r>
      <w:r w:rsidRPr="00B84ACD">
        <w:rPr>
          <w:lang w:val="es-ES"/>
        </w:rPr>
        <w:br/>
        <w:t>cursor = conexion.cursor()</w:t>
      </w:r>
      <w:r w:rsidRPr="00B84ACD">
        <w:rPr>
          <w:lang w:val="es-ES"/>
        </w:rPr>
        <w:br/>
      </w:r>
      <w:r w:rsidRPr="00B84ACD">
        <w:rPr>
          <w:lang w:val="es-ES"/>
        </w:rPr>
        <w:br/>
      </w:r>
      <w:r w:rsidRPr="00B84ACD">
        <w:rPr>
          <w:lang w:val="es-ES"/>
        </w:rPr>
        <w:lastRenderedPageBreak/>
        <w:t>cursor.execute("SELECT * FROM alumnos")</w:t>
      </w:r>
      <w:r w:rsidRPr="00B84ACD">
        <w:rPr>
          <w:lang w:val="es-ES"/>
        </w:rPr>
        <w:br/>
        <w:t>print(cursor.fetchall())</w:t>
      </w:r>
      <w:r w:rsidRPr="00B84ACD">
        <w:rPr>
          <w:lang w:val="es-ES"/>
        </w:rPr>
        <w:br/>
      </w:r>
      <w:r w:rsidRPr="00B84ACD">
        <w:rPr>
          <w:lang w:val="es-ES"/>
        </w:rPr>
        <w:br/>
        <w:t>cursor.execute("SELECT nombre, nota FROM alumnos WHERE nota &gt;= 8 ORDER BY nota DESC")</w:t>
      </w:r>
      <w:r w:rsidRPr="00B84ACD">
        <w:rPr>
          <w:lang w:val="es-ES"/>
        </w:rPr>
        <w:br/>
        <w:t>print(cursor.fetchall())</w:t>
      </w:r>
      <w:r w:rsidRPr="00B84ACD">
        <w:rPr>
          <w:lang w:val="es-ES"/>
        </w:rPr>
        <w:br/>
      </w:r>
      <w:r w:rsidRPr="00B84ACD">
        <w:rPr>
          <w:lang w:val="es-ES"/>
        </w:rPr>
        <w:br/>
        <w:t>cursor.execute("SELECT AVG(nota) FROM alumnos")</w:t>
      </w:r>
      <w:r w:rsidRPr="00B84ACD">
        <w:rPr>
          <w:lang w:val="es-ES"/>
        </w:rPr>
        <w:br/>
        <w:t>print("Nota media:", cursor.fetchone()[0])</w:t>
      </w:r>
      <w:r w:rsidRPr="00B84ACD">
        <w:rPr>
          <w:lang w:val="es-ES"/>
        </w:rPr>
        <w:br/>
      </w:r>
      <w:r w:rsidRPr="00B84ACD">
        <w:rPr>
          <w:lang w:val="es-ES"/>
        </w:rPr>
        <w:br/>
        <w:t>conexion.close()</w:t>
      </w:r>
    </w:p>
    <w:p w14:paraId="69CAE887" w14:textId="77777777" w:rsidR="00385D9A" w:rsidRPr="00B84ACD" w:rsidRDefault="00000000">
      <w:pPr>
        <w:pStyle w:val="Ttulo2"/>
        <w:rPr>
          <w:lang w:val="es-ES"/>
        </w:rPr>
      </w:pPr>
      <w:r w:rsidRPr="00B84ACD">
        <w:rPr>
          <w:lang w:val="es-ES"/>
        </w:rPr>
        <w:t>Ejercicio 23. Actualizar y borrar registros</w:t>
      </w:r>
    </w:p>
    <w:p w14:paraId="28476427" w14:textId="77777777" w:rsidR="00385D9A" w:rsidRPr="00B84ACD" w:rsidRDefault="00000000">
      <w:pPr>
        <w:rPr>
          <w:lang w:val="es-ES"/>
        </w:rPr>
      </w:pPr>
      <w:r w:rsidRPr="00B84ACD">
        <w:rPr>
          <w:lang w:val="es-ES"/>
        </w:rPr>
        <w:t>Escribe un programa que permita actualizar la nota de un alumno por su id y borrar un alumno concreto.</w:t>
      </w:r>
    </w:p>
    <w:p w14:paraId="55D9EF3A" w14:textId="77777777" w:rsidR="00385D9A" w:rsidRPr="00B84ACD" w:rsidRDefault="00000000">
      <w:pPr>
        <w:rPr>
          <w:lang w:val="es-ES"/>
        </w:rPr>
      </w:pPr>
      <w:r w:rsidRPr="00B84ACD">
        <w:rPr>
          <w:b/>
          <w:lang w:val="es-ES"/>
        </w:rPr>
        <w:t xml:space="preserve">Idea clave: </w:t>
      </w:r>
      <w:r w:rsidRPr="00B84ACD">
        <w:rPr>
          <w:lang w:val="es-ES"/>
        </w:rPr>
        <w:t>Comprueba cuántas filas se han visto afectadas.</w:t>
      </w:r>
    </w:p>
    <w:p w14:paraId="24BB73B7" w14:textId="77777777" w:rsidR="00385D9A" w:rsidRPr="00B84ACD" w:rsidRDefault="00000000">
      <w:pPr>
        <w:pStyle w:val="CodeBlock"/>
        <w:rPr>
          <w:rFonts w:hint="eastAsia"/>
          <w:lang w:val="es-ES"/>
        </w:rPr>
      </w:pPr>
      <w:r w:rsidRPr="00B84ACD">
        <w:rPr>
          <w:lang w:val="es-ES"/>
        </w:rPr>
        <w:t>import sqlite3</w:t>
      </w:r>
      <w:r w:rsidRPr="00B84ACD">
        <w:rPr>
          <w:lang w:val="es-ES"/>
        </w:rPr>
        <w:br/>
      </w:r>
      <w:r w:rsidRPr="00B84ACD">
        <w:rPr>
          <w:lang w:val="es-ES"/>
        </w:rPr>
        <w:br/>
        <w:t>conexion = sqlite3.connect("academia.db")</w:t>
      </w:r>
      <w:r w:rsidRPr="00B84ACD">
        <w:rPr>
          <w:lang w:val="es-ES"/>
        </w:rPr>
        <w:br/>
        <w:t>cursor = conexion.cursor()</w:t>
      </w:r>
      <w:r w:rsidRPr="00B84ACD">
        <w:rPr>
          <w:lang w:val="es-ES"/>
        </w:rPr>
        <w:br/>
      </w:r>
      <w:r w:rsidRPr="00B84ACD">
        <w:rPr>
          <w:lang w:val="es-ES"/>
        </w:rPr>
        <w:br/>
        <w:t>alumno_id = 1</w:t>
      </w:r>
      <w:r w:rsidRPr="00B84ACD">
        <w:rPr>
          <w:lang w:val="es-ES"/>
        </w:rPr>
        <w:br/>
        <w:t>nueva_nota = 9.4</w:t>
      </w:r>
      <w:r w:rsidRPr="00B84ACD">
        <w:rPr>
          <w:lang w:val="es-ES"/>
        </w:rPr>
        <w:br/>
      </w:r>
      <w:r w:rsidRPr="00B84ACD">
        <w:rPr>
          <w:lang w:val="es-ES"/>
        </w:rPr>
        <w:br/>
        <w:t>cursor.execute("UPDATE alumnos SET nota = ? WHERE id = ?", (nueva_nota, alumno_id))</w:t>
      </w:r>
      <w:r w:rsidRPr="00B84ACD">
        <w:rPr>
          <w:lang w:val="es-ES"/>
        </w:rPr>
        <w:br/>
        <w:t>print("Filas actualizadas:", cursor.rowcount)</w:t>
      </w:r>
      <w:r w:rsidRPr="00B84ACD">
        <w:rPr>
          <w:lang w:val="es-ES"/>
        </w:rPr>
        <w:br/>
      </w:r>
      <w:r w:rsidRPr="00B84ACD">
        <w:rPr>
          <w:lang w:val="es-ES"/>
        </w:rPr>
        <w:br/>
        <w:t>cursor.execute("DELETE FROM alumnos WHERE id = ?", (5,))</w:t>
      </w:r>
      <w:r w:rsidRPr="00B84ACD">
        <w:rPr>
          <w:lang w:val="es-ES"/>
        </w:rPr>
        <w:br/>
        <w:t>print("Filas borradas:", cursor.rowcount)</w:t>
      </w:r>
      <w:r w:rsidRPr="00B84ACD">
        <w:rPr>
          <w:lang w:val="es-ES"/>
        </w:rPr>
        <w:br/>
      </w:r>
      <w:r w:rsidRPr="00B84ACD">
        <w:rPr>
          <w:lang w:val="es-ES"/>
        </w:rPr>
        <w:br/>
        <w:t>conexion.commit()</w:t>
      </w:r>
      <w:r w:rsidRPr="00B84ACD">
        <w:rPr>
          <w:lang w:val="es-ES"/>
        </w:rPr>
        <w:br/>
        <w:t>conexion.close()</w:t>
      </w:r>
    </w:p>
    <w:p w14:paraId="4652FFAF" w14:textId="77777777" w:rsidR="00385D9A" w:rsidRPr="00B84ACD" w:rsidRDefault="00000000">
      <w:pPr>
        <w:pStyle w:val="Ttulo2"/>
        <w:rPr>
          <w:lang w:val="es-ES"/>
        </w:rPr>
      </w:pPr>
      <w:r w:rsidRPr="00B84ACD">
        <w:rPr>
          <w:lang w:val="es-ES"/>
        </w:rPr>
        <w:t>Ejercicio 24. Aplicación CRUD de libros</w:t>
      </w:r>
    </w:p>
    <w:p w14:paraId="7927ABFF" w14:textId="77777777" w:rsidR="00385D9A" w:rsidRPr="00B84ACD" w:rsidRDefault="00000000">
      <w:pPr>
        <w:rPr>
          <w:lang w:val="es-ES"/>
        </w:rPr>
      </w:pPr>
      <w:r w:rsidRPr="00B84ACD">
        <w:rPr>
          <w:lang w:val="es-ES"/>
        </w:rPr>
        <w:t>Diseña un pequeño programa con funciones para crear la tabla libros, insertar libros, listar libros, buscar por autor y eliminar por id.</w:t>
      </w:r>
    </w:p>
    <w:p w14:paraId="01FE4429" w14:textId="77777777" w:rsidR="00385D9A" w:rsidRPr="00B84ACD" w:rsidRDefault="00000000">
      <w:pPr>
        <w:rPr>
          <w:lang w:val="es-ES"/>
        </w:rPr>
      </w:pPr>
      <w:r w:rsidRPr="00B84ACD">
        <w:rPr>
          <w:b/>
          <w:lang w:val="es-ES"/>
        </w:rPr>
        <w:t xml:space="preserve">Idea clave: </w:t>
      </w:r>
      <w:r w:rsidRPr="00B84ACD">
        <w:rPr>
          <w:lang w:val="es-ES"/>
        </w:rPr>
        <w:t>Organiza el código en funciones reutilizables.</w:t>
      </w:r>
    </w:p>
    <w:p w14:paraId="12898960" w14:textId="77777777" w:rsidR="00385D9A" w:rsidRPr="00B84ACD" w:rsidRDefault="00000000">
      <w:pPr>
        <w:pStyle w:val="CodeBlock"/>
        <w:rPr>
          <w:rFonts w:hint="eastAsia"/>
          <w:lang w:val="es-ES"/>
        </w:rPr>
      </w:pPr>
      <w:r w:rsidRPr="00B84ACD">
        <w:rPr>
          <w:lang w:val="es-ES"/>
        </w:rPr>
        <w:t>import sqlite3</w:t>
      </w:r>
      <w:r w:rsidRPr="00B84ACD">
        <w:rPr>
          <w:lang w:val="es-ES"/>
        </w:rPr>
        <w:br/>
      </w:r>
      <w:r w:rsidRPr="00B84ACD">
        <w:rPr>
          <w:lang w:val="es-ES"/>
        </w:rPr>
        <w:br/>
        <w:t>def conectar():</w:t>
      </w:r>
      <w:r w:rsidRPr="00B84ACD">
        <w:rPr>
          <w:lang w:val="es-ES"/>
        </w:rPr>
        <w:br/>
        <w:t xml:space="preserve">    return sqlite3.connect("biblioteca.db")</w:t>
      </w:r>
      <w:r w:rsidRPr="00B84ACD">
        <w:rPr>
          <w:lang w:val="es-ES"/>
        </w:rPr>
        <w:br/>
      </w:r>
      <w:r w:rsidRPr="00B84ACD">
        <w:rPr>
          <w:lang w:val="es-ES"/>
        </w:rPr>
        <w:br/>
        <w:t>def crear_tabla():</w:t>
      </w:r>
      <w:r w:rsidRPr="00B84ACD">
        <w:rPr>
          <w:lang w:val="es-ES"/>
        </w:rPr>
        <w:br/>
        <w:t xml:space="preserve">    with conectar() as conexion:</w:t>
      </w:r>
      <w:r w:rsidRPr="00B84ACD">
        <w:rPr>
          <w:lang w:val="es-ES"/>
        </w:rPr>
        <w:br/>
        <w:t xml:space="preserve">        cursor = conexion.cursor()</w:t>
      </w:r>
      <w:r w:rsidRPr="00B84ACD">
        <w:rPr>
          <w:lang w:val="es-ES"/>
        </w:rPr>
        <w:br/>
        <w:t xml:space="preserve">        cursor.execute("""</w:t>
      </w:r>
      <w:r w:rsidRPr="00B84ACD">
        <w:rPr>
          <w:lang w:val="es-ES"/>
        </w:rPr>
        <w:br/>
        <w:t xml:space="preserve">        CREATE TABLE IF NOT EXISTS libros (</w:t>
      </w:r>
      <w:r w:rsidRPr="00B84ACD">
        <w:rPr>
          <w:lang w:val="es-ES"/>
        </w:rPr>
        <w:br/>
        <w:t xml:space="preserve">            id INTEGER PRIMARY KEY AUTOINCREMENT,</w:t>
      </w:r>
      <w:r w:rsidRPr="00B84ACD">
        <w:rPr>
          <w:lang w:val="es-ES"/>
        </w:rPr>
        <w:br/>
        <w:t xml:space="preserve">            titulo TEXT NOT NULL,</w:t>
      </w:r>
      <w:r w:rsidRPr="00B84ACD">
        <w:rPr>
          <w:lang w:val="es-ES"/>
        </w:rPr>
        <w:br/>
        <w:t xml:space="preserve">            autor TEXT NOT NULL,</w:t>
      </w:r>
      <w:r w:rsidRPr="00B84ACD">
        <w:rPr>
          <w:lang w:val="es-ES"/>
        </w:rPr>
        <w:br/>
        <w:t xml:space="preserve">            anio INTEGER</w:t>
      </w:r>
      <w:r w:rsidRPr="00B84ACD">
        <w:rPr>
          <w:lang w:val="es-ES"/>
        </w:rPr>
        <w:br/>
        <w:t xml:space="preserve">        )</w:t>
      </w:r>
      <w:r w:rsidRPr="00B84ACD">
        <w:rPr>
          <w:lang w:val="es-ES"/>
        </w:rPr>
        <w:br/>
        <w:t xml:space="preserve">        """)</w:t>
      </w:r>
      <w:r w:rsidRPr="00B84ACD">
        <w:rPr>
          <w:lang w:val="es-ES"/>
        </w:rPr>
        <w:br/>
      </w:r>
      <w:r w:rsidRPr="00B84ACD">
        <w:rPr>
          <w:lang w:val="es-ES"/>
        </w:rPr>
        <w:br/>
        <w:t>def insertar_libro(titulo, autor, anio):</w:t>
      </w:r>
      <w:r w:rsidRPr="00B84ACD">
        <w:rPr>
          <w:lang w:val="es-ES"/>
        </w:rPr>
        <w:br/>
        <w:t xml:space="preserve">    with conectar() as conexion:</w:t>
      </w:r>
      <w:r w:rsidRPr="00B84ACD">
        <w:rPr>
          <w:lang w:val="es-ES"/>
        </w:rPr>
        <w:br/>
      </w:r>
      <w:r w:rsidRPr="00B84ACD">
        <w:rPr>
          <w:lang w:val="es-ES"/>
        </w:rPr>
        <w:lastRenderedPageBreak/>
        <w:t xml:space="preserve">        cursor = conexion.cursor()</w:t>
      </w:r>
      <w:r w:rsidRPr="00B84ACD">
        <w:rPr>
          <w:lang w:val="es-ES"/>
        </w:rPr>
        <w:br/>
        <w:t xml:space="preserve">        cursor.execute(</w:t>
      </w:r>
      <w:r w:rsidRPr="00B84ACD">
        <w:rPr>
          <w:lang w:val="es-ES"/>
        </w:rPr>
        <w:br/>
        <w:t xml:space="preserve">            "INSERT INTO libros (titulo, autor, anio) VALUES (?, ?, ?)",</w:t>
      </w:r>
      <w:r w:rsidRPr="00B84ACD">
        <w:rPr>
          <w:lang w:val="es-ES"/>
        </w:rPr>
        <w:br/>
        <w:t xml:space="preserve">            (titulo, autor, anio)</w:t>
      </w:r>
      <w:r w:rsidRPr="00B84ACD">
        <w:rPr>
          <w:lang w:val="es-ES"/>
        </w:rPr>
        <w:br/>
        <w:t xml:space="preserve">        )</w:t>
      </w:r>
      <w:r w:rsidRPr="00B84ACD">
        <w:rPr>
          <w:lang w:val="es-ES"/>
        </w:rPr>
        <w:br/>
      </w:r>
      <w:r w:rsidRPr="00B84ACD">
        <w:rPr>
          <w:lang w:val="es-ES"/>
        </w:rPr>
        <w:br/>
        <w:t>def listar_libros():</w:t>
      </w:r>
      <w:r w:rsidRPr="00B84ACD">
        <w:rPr>
          <w:lang w:val="es-ES"/>
        </w:rPr>
        <w:br/>
        <w:t xml:space="preserve">    with conectar() as conexion:</w:t>
      </w:r>
      <w:r w:rsidRPr="00B84ACD">
        <w:rPr>
          <w:lang w:val="es-ES"/>
        </w:rPr>
        <w:br/>
        <w:t xml:space="preserve">        cursor = conexion.cursor()</w:t>
      </w:r>
      <w:r w:rsidRPr="00B84ACD">
        <w:rPr>
          <w:lang w:val="es-ES"/>
        </w:rPr>
        <w:br/>
        <w:t xml:space="preserve">        cursor.execute("SELECT * FROM libros")</w:t>
      </w:r>
      <w:r w:rsidRPr="00B84ACD">
        <w:rPr>
          <w:lang w:val="es-ES"/>
        </w:rPr>
        <w:br/>
        <w:t xml:space="preserve">        return cursor.fetchall()</w:t>
      </w:r>
      <w:r w:rsidRPr="00B84ACD">
        <w:rPr>
          <w:lang w:val="es-ES"/>
        </w:rPr>
        <w:br/>
      </w:r>
      <w:r w:rsidRPr="00B84ACD">
        <w:rPr>
          <w:lang w:val="es-ES"/>
        </w:rPr>
        <w:br/>
        <w:t>def buscar_por_autor(autor):</w:t>
      </w:r>
      <w:r w:rsidRPr="00B84ACD">
        <w:rPr>
          <w:lang w:val="es-ES"/>
        </w:rPr>
        <w:br/>
        <w:t xml:space="preserve">    with conectar() as conexion:</w:t>
      </w:r>
      <w:r w:rsidRPr="00B84ACD">
        <w:rPr>
          <w:lang w:val="es-ES"/>
        </w:rPr>
        <w:br/>
        <w:t xml:space="preserve">        cursor = conexion.cursor()</w:t>
      </w:r>
      <w:r w:rsidRPr="00B84ACD">
        <w:rPr>
          <w:lang w:val="es-ES"/>
        </w:rPr>
        <w:br/>
        <w:t xml:space="preserve">        cursor.execute("SELECT * FROM libros WHERE autor = ?", (autor,))</w:t>
      </w:r>
      <w:r w:rsidRPr="00B84ACD">
        <w:rPr>
          <w:lang w:val="es-ES"/>
        </w:rPr>
        <w:br/>
        <w:t xml:space="preserve">        return cursor.fetchall()</w:t>
      </w:r>
      <w:r w:rsidRPr="00B84ACD">
        <w:rPr>
          <w:lang w:val="es-ES"/>
        </w:rPr>
        <w:br/>
      </w:r>
      <w:r w:rsidRPr="00B84ACD">
        <w:rPr>
          <w:lang w:val="es-ES"/>
        </w:rPr>
        <w:br/>
        <w:t>def eliminar_libro(libro_id):</w:t>
      </w:r>
      <w:r w:rsidRPr="00B84ACD">
        <w:rPr>
          <w:lang w:val="es-ES"/>
        </w:rPr>
        <w:br/>
        <w:t xml:space="preserve">    with conectar() as conexion:</w:t>
      </w:r>
      <w:r w:rsidRPr="00B84ACD">
        <w:rPr>
          <w:lang w:val="es-ES"/>
        </w:rPr>
        <w:br/>
        <w:t xml:space="preserve">        cursor = conexion.cursor()</w:t>
      </w:r>
      <w:r w:rsidRPr="00B84ACD">
        <w:rPr>
          <w:lang w:val="es-ES"/>
        </w:rPr>
        <w:br/>
        <w:t xml:space="preserve">        cursor.execute("DELETE FROM libros WHERE id = ?", (libro_id,))</w:t>
      </w:r>
      <w:r w:rsidRPr="00B84ACD">
        <w:rPr>
          <w:lang w:val="es-ES"/>
        </w:rPr>
        <w:br/>
        <w:t xml:space="preserve">        return cursor.rowcount</w:t>
      </w:r>
      <w:r w:rsidRPr="00B84ACD">
        <w:rPr>
          <w:lang w:val="es-ES"/>
        </w:rPr>
        <w:br/>
      </w:r>
      <w:r w:rsidRPr="00B84ACD">
        <w:rPr>
          <w:lang w:val="es-ES"/>
        </w:rPr>
        <w:br/>
        <w:t>crear_tabla()</w:t>
      </w:r>
      <w:r w:rsidRPr="00B84ACD">
        <w:rPr>
          <w:lang w:val="es-ES"/>
        </w:rPr>
        <w:br/>
        <w:t>insertar_libro("1984", "George Orwell", 1949)</w:t>
      </w:r>
      <w:r w:rsidRPr="00B84ACD">
        <w:rPr>
          <w:lang w:val="es-ES"/>
        </w:rPr>
        <w:br/>
        <w:t>insertar_libro("El Quijote", "Miguel de Cervantes", 1605)</w:t>
      </w:r>
      <w:r w:rsidRPr="00B84ACD">
        <w:rPr>
          <w:lang w:val="es-ES"/>
        </w:rPr>
        <w:br/>
        <w:t>print(listar_libros())</w:t>
      </w:r>
      <w:r w:rsidRPr="00B84ACD">
        <w:rPr>
          <w:lang w:val="es-ES"/>
        </w:rPr>
        <w:br/>
        <w:t>print(buscar_por_autor("George Orwell"))</w:t>
      </w:r>
      <w:r w:rsidRPr="00B84ACD">
        <w:rPr>
          <w:lang w:val="es-ES"/>
        </w:rPr>
        <w:br/>
        <w:t>print(eliminar_libro(1))</w:t>
      </w:r>
    </w:p>
    <w:sectPr w:rsidR="00385D9A" w:rsidRPr="00B84ACD"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62686270">
    <w:abstractNumId w:val="8"/>
  </w:num>
  <w:num w:numId="2" w16cid:durableId="1032195983">
    <w:abstractNumId w:val="6"/>
  </w:num>
  <w:num w:numId="3" w16cid:durableId="2090345532">
    <w:abstractNumId w:val="5"/>
  </w:num>
  <w:num w:numId="4" w16cid:durableId="998579153">
    <w:abstractNumId w:val="4"/>
  </w:num>
  <w:num w:numId="5" w16cid:durableId="1070496737">
    <w:abstractNumId w:val="7"/>
  </w:num>
  <w:num w:numId="6" w16cid:durableId="698705796">
    <w:abstractNumId w:val="3"/>
  </w:num>
  <w:num w:numId="7" w16cid:durableId="1815291002">
    <w:abstractNumId w:val="2"/>
  </w:num>
  <w:num w:numId="8" w16cid:durableId="1707678689">
    <w:abstractNumId w:val="1"/>
  </w:num>
  <w:num w:numId="9" w16cid:durableId="853106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5D9A"/>
    <w:rsid w:val="006A256E"/>
    <w:rsid w:val="00AA1D8D"/>
    <w:rsid w:val="00B47730"/>
    <w:rsid w:val="00B84AC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C976ED"/>
  <w14:defaultImageDpi w14:val="300"/>
  <w15:docId w15:val="{7116004C-5105-4E45-AADB-FBF6E0644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373737"/>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basedOn w:val="Normal"/>
    <w:pPr>
      <w:spacing w:before="80" w:after="80"/>
      <w:ind w:left="283"/>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2678</Words>
  <Characters>17412</Characters>
  <Application>Microsoft Office Word</Application>
  <DocSecurity>0</DocSecurity>
  <Lines>696</Lines>
  <Paragraphs>168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Alberto Ruiz</cp:lastModifiedBy>
  <cp:revision>3</cp:revision>
  <dcterms:created xsi:type="dcterms:W3CDTF">2013-12-23T23:15:00Z</dcterms:created>
  <dcterms:modified xsi:type="dcterms:W3CDTF">2026-03-16T18:42:00Z</dcterms:modified>
  <cp:category/>
</cp:coreProperties>
</file>