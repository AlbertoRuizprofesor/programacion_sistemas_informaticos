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1D23" w14:textId="77777777" w:rsidR="00D16DC6" w:rsidRPr="00E97819" w:rsidRDefault="00000000">
      <w:pPr>
        <w:pStyle w:val="Ttulo"/>
        <w:rPr>
          <w:lang w:val="es-ES"/>
        </w:rPr>
      </w:pPr>
      <w:r w:rsidRPr="00E97819">
        <w:rPr>
          <w:lang w:val="es-ES"/>
        </w:rPr>
        <w:t>Ejercicios de Hilos en Java – DAM / DAW</w:t>
      </w:r>
    </w:p>
    <w:p w14:paraId="17307D71" w14:textId="77777777" w:rsidR="00D16DC6" w:rsidRPr="00E97819" w:rsidRDefault="00000000">
      <w:pPr>
        <w:pStyle w:val="Ttulo1"/>
        <w:rPr>
          <w:lang w:val="es-ES"/>
        </w:rPr>
      </w:pPr>
      <w:r w:rsidRPr="00E97819">
        <w:rPr>
          <w:lang w:val="es-ES"/>
        </w:rPr>
        <w:t>Ejercicio 1</w:t>
      </w:r>
    </w:p>
    <w:p w14:paraId="3A491498" w14:textId="77777777" w:rsidR="00D16DC6" w:rsidRPr="00E97819" w:rsidRDefault="00000000">
      <w:pPr>
        <w:rPr>
          <w:lang w:val="es-ES"/>
        </w:rPr>
      </w:pPr>
      <w:r w:rsidRPr="00E97819">
        <w:rPr>
          <w:lang w:val="es-ES"/>
        </w:rPr>
        <w:t>Enunciado:</w:t>
      </w:r>
    </w:p>
    <w:p w14:paraId="20A7DC12" w14:textId="77777777" w:rsidR="00D16DC6" w:rsidRPr="00E97819" w:rsidRDefault="00000000">
      <w:pPr>
        <w:rPr>
          <w:lang w:val="es-ES"/>
        </w:rPr>
      </w:pPr>
      <w:r w:rsidRPr="00E97819">
        <w:rPr>
          <w:lang w:val="es-ES"/>
        </w:rPr>
        <w:t>Crear un hilo que muestre números del 1 al 5</w:t>
      </w:r>
    </w:p>
    <w:p w14:paraId="62B251A3" w14:textId="77777777" w:rsidR="00D16DC6" w:rsidRDefault="00000000">
      <w:r>
        <w:t>Solución:</w:t>
      </w:r>
    </w:p>
    <w:p w14:paraId="6DF2D5C5" w14:textId="77777777" w:rsidR="00D16DC6" w:rsidRPr="00E97819" w:rsidRDefault="00000000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class Hilo extends Thread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public void run(){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for(int i=1;i&lt;=5;i++){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System.out.println(i);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}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>}</w:t>
      </w:r>
    </w:p>
    <w:p w14:paraId="17FFD490" w14:textId="77777777" w:rsidR="00D16DC6" w:rsidRPr="00E97819" w:rsidRDefault="00000000">
      <w:pPr>
        <w:pStyle w:val="Ttulo1"/>
        <w:rPr>
          <w:lang w:val="es-ES"/>
        </w:rPr>
      </w:pPr>
      <w:r w:rsidRPr="00E97819">
        <w:rPr>
          <w:lang w:val="es-ES"/>
        </w:rPr>
        <w:t>Ejercicio 2</w:t>
      </w:r>
    </w:p>
    <w:p w14:paraId="4C8A64AA" w14:textId="77777777" w:rsidR="00D16DC6" w:rsidRPr="00E97819" w:rsidRDefault="00000000">
      <w:pPr>
        <w:rPr>
          <w:lang w:val="es-ES"/>
        </w:rPr>
      </w:pPr>
      <w:r w:rsidRPr="00E97819">
        <w:rPr>
          <w:lang w:val="es-ES"/>
        </w:rPr>
        <w:t>Enunciado:</w:t>
      </w:r>
    </w:p>
    <w:p w14:paraId="7444AB1E" w14:textId="77777777" w:rsidR="00D16DC6" w:rsidRPr="00E97819" w:rsidRDefault="00000000">
      <w:pPr>
        <w:rPr>
          <w:lang w:val="es-ES"/>
        </w:rPr>
      </w:pPr>
      <w:r w:rsidRPr="00E97819">
        <w:rPr>
          <w:lang w:val="es-ES"/>
        </w:rPr>
        <w:t>Crear dos hilos que se ejecuten simultáneamente</w:t>
      </w:r>
    </w:p>
    <w:p w14:paraId="0965842E" w14:textId="77777777" w:rsidR="00D16DC6" w:rsidRDefault="00000000">
      <w:r>
        <w:t>Solución:</w:t>
      </w:r>
    </w:p>
    <w:p w14:paraId="168C89F1" w14:textId="77777777" w:rsidR="00D16DC6" w:rsidRPr="00E97819" w:rsidRDefault="00000000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Hilo h1 = new Hilo();</w:t>
      </w:r>
      <w:r w:rsidRPr="00E97819">
        <w:rPr>
          <w:rFonts w:ascii="Courier New" w:hAnsi="Courier New" w:cs="Courier New"/>
          <w:sz w:val="20"/>
          <w:szCs w:val="20"/>
        </w:rPr>
        <w:br/>
        <w:t>Hilo h2 = new Hilo();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>h1.start();</w:t>
      </w:r>
      <w:r w:rsidRPr="00E97819">
        <w:rPr>
          <w:rFonts w:ascii="Courier New" w:hAnsi="Courier New" w:cs="Courier New"/>
          <w:sz w:val="20"/>
          <w:szCs w:val="20"/>
        </w:rPr>
        <w:br/>
        <w:t>h2.start();</w:t>
      </w:r>
    </w:p>
    <w:p w14:paraId="2894A2FE" w14:textId="77777777" w:rsidR="00D16DC6" w:rsidRDefault="00000000">
      <w:pPr>
        <w:pStyle w:val="Ttulo1"/>
        <w:rPr>
          <w:lang w:val="es-ES"/>
        </w:rPr>
      </w:pPr>
      <w:r w:rsidRPr="00E97819">
        <w:rPr>
          <w:lang w:val="es-ES"/>
        </w:rPr>
        <w:t>Ejercicio 3</w:t>
      </w:r>
    </w:p>
    <w:p w14:paraId="3622092C" w14:textId="77777777" w:rsidR="00E97819" w:rsidRPr="00E97819" w:rsidRDefault="00E97819" w:rsidP="00E97819">
      <w:pPr>
        <w:rPr>
          <w:lang w:val="es-ES"/>
        </w:rPr>
      </w:pPr>
      <w:r w:rsidRPr="00E97819">
        <w:rPr>
          <w:lang w:val="es-ES"/>
        </w:rPr>
        <w:t>Crear hilo que espere 1 segundo entre números</w:t>
      </w:r>
    </w:p>
    <w:p w14:paraId="52C6BCF7" w14:textId="77777777" w:rsidR="00E97819" w:rsidRDefault="00E97819" w:rsidP="00E97819">
      <w:r>
        <w:t>Solución:</w:t>
      </w:r>
    </w:p>
    <w:p w14:paraId="2D4C43B9" w14:textId="77777777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Thread.sleep(1000);</w:t>
      </w:r>
    </w:p>
    <w:p w14:paraId="79E8389D" w14:textId="77777777" w:rsidR="00E97819" w:rsidRDefault="00E97819" w:rsidP="00E97819">
      <w:pPr>
        <w:rPr>
          <w:lang w:val="es-ES"/>
        </w:rPr>
      </w:pPr>
    </w:p>
    <w:p w14:paraId="1EA52DCB" w14:textId="79760402" w:rsidR="00E97819" w:rsidRDefault="00E97819" w:rsidP="00E97819">
      <w:pPr>
        <w:pStyle w:val="Ttulo1"/>
        <w:rPr>
          <w:lang w:val="es-ES"/>
        </w:rPr>
      </w:pPr>
      <w:r w:rsidRPr="00E97819">
        <w:rPr>
          <w:lang w:val="es-ES"/>
        </w:rPr>
        <w:lastRenderedPageBreak/>
        <w:t xml:space="preserve">Ejercicio </w:t>
      </w:r>
      <w:r>
        <w:rPr>
          <w:lang w:val="es-ES"/>
        </w:rPr>
        <w:t>4</w:t>
      </w:r>
    </w:p>
    <w:p w14:paraId="61D6489F" w14:textId="77777777" w:rsidR="00E97819" w:rsidRDefault="00E97819" w:rsidP="00E97819">
      <w:pPr>
        <w:rPr>
          <w:b/>
          <w:bCs/>
          <w:lang w:val="en-GB"/>
        </w:rPr>
      </w:pPr>
    </w:p>
    <w:p w14:paraId="0F4912E1" w14:textId="54D3985A" w:rsidR="00E97819" w:rsidRPr="00E97819" w:rsidRDefault="00E97819" w:rsidP="00E97819">
      <w:pPr>
        <w:rPr>
          <w:b/>
          <w:bCs/>
          <w:lang w:val="es-ES"/>
        </w:rPr>
      </w:pPr>
      <w:r w:rsidRPr="00E97819">
        <w:rPr>
          <w:b/>
          <w:bCs/>
          <w:lang w:val="es-ES"/>
        </w:rPr>
        <w:t>Crear hilos en dos c</w:t>
      </w:r>
      <w:r>
        <w:rPr>
          <w:b/>
          <w:bCs/>
          <w:lang w:val="es-ES"/>
        </w:rPr>
        <w:t>lases</w:t>
      </w:r>
    </w:p>
    <w:p w14:paraId="0165ED33" w14:textId="77777777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class MiHilo extends Thread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public void run()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for(int i=1; i&lt;=5; i++)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System.out.println("Hilo: " + i);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>}</w:t>
      </w:r>
    </w:p>
    <w:p w14:paraId="3E497E7E" w14:textId="77777777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Main:</w:t>
      </w:r>
    </w:p>
    <w:p w14:paraId="24866DC2" w14:textId="77777777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public class Principal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public static void main(String[] args)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MiHilo h = new MiHilo();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h.start();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>}</w:t>
      </w:r>
    </w:p>
    <w:p w14:paraId="542D8371" w14:textId="77777777" w:rsidR="00E97819" w:rsidRPr="00E97819" w:rsidRDefault="00E97819" w:rsidP="00E97819">
      <w:pPr>
        <w:rPr>
          <w:lang w:val="es-ES"/>
        </w:rPr>
      </w:pPr>
      <w:r w:rsidRPr="00E97819">
        <w:rPr>
          <w:lang w:val="es-ES"/>
        </w:rPr>
        <w:pict w14:anchorId="3A5338CB">
          <v:rect id="_x0000_i1086" style="width:0;height:1.5pt" o:hralign="center" o:hrstd="t" o:hr="t" fillcolor="#a0a0a0" stroked="f"/>
        </w:pict>
      </w:r>
    </w:p>
    <w:p w14:paraId="51111FDB" w14:textId="30D86383" w:rsidR="00E97819" w:rsidRDefault="00E97819" w:rsidP="00E97819">
      <w:pPr>
        <w:pStyle w:val="Ttulo1"/>
        <w:rPr>
          <w:lang w:val="es-ES"/>
        </w:rPr>
      </w:pPr>
      <w:r w:rsidRPr="00E97819">
        <w:rPr>
          <w:lang w:val="es-ES"/>
        </w:rPr>
        <w:t xml:space="preserve">Ejercicio </w:t>
      </w:r>
      <w:r>
        <w:rPr>
          <w:lang w:val="es-ES"/>
        </w:rPr>
        <w:t>5</w:t>
      </w:r>
    </w:p>
    <w:p w14:paraId="2F15DD75" w14:textId="77777777" w:rsidR="00E97819" w:rsidRDefault="00E97819" w:rsidP="00E97819">
      <w:pPr>
        <w:rPr>
          <w:b/>
          <w:bCs/>
          <w:lang w:val="es-ES"/>
        </w:rPr>
      </w:pPr>
    </w:p>
    <w:p w14:paraId="7C84ED4F" w14:textId="18FFF991" w:rsidR="00E97819" w:rsidRPr="00E97819" w:rsidRDefault="00E97819" w:rsidP="00E97819">
      <w:pPr>
        <w:rPr>
          <w:b/>
          <w:bCs/>
          <w:lang w:val="es-ES"/>
        </w:rPr>
      </w:pPr>
      <w:r w:rsidRPr="00E97819">
        <w:rPr>
          <w:b/>
          <w:bCs/>
          <w:lang w:val="es-ES"/>
        </w:rPr>
        <w:t>HORA 2 – Hilo real concurrente</w:t>
      </w:r>
    </w:p>
    <w:p w14:paraId="1290DD8C" w14:textId="77777777" w:rsidR="00E97819" w:rsidRPr="00E97819" w:rsidRDefault="00E97819" w:rsidP="00E97819">
      <w:pPr>
        <w:rPr>
          <w:lang w:val="es-ES"/>
        </w:rPr>
      </w:pPr>
      <w:r w:rsidRPr="00E97819">
        <w:rPr>
          <w:lang w:val="es-ES"/>
        </w:rPr>
        <w:t>Aquí es donde entienden TODO.</w:t>
      </w:r>
    </w:p>
    <w:p w14:paraId="5A90026C" w14:textId="77777777" w:rsidR="00E97819" w:rsidRPr="00E97819" w:rsidRDefault="00E97819" w:rsidP="00E97819">
      <w:pPr>
        <w:rPr>
          <w:lang w:val="es-ES"/>
        </w:rPr>
      </w:pPr>
      <w:r w:rsidRPr="00E97819">
        <w:rPr>
          <w:lang w:val="es-ES"/>
        </w:rPr>
        <w:pict w14:anchorId="679AAE40">
          <v:rect id="_x0000_i1088" style="width:0;height:1.5pt" o:hralign="center" o:hrstd="t" o:hr="t" fillcolor="#a0a0a0" stroked="f"/>
        </w:pict>
      </w:r>
    </w:p>
    <w:p w14:paraId="61B9DCC6" w14:textId="77777777" w:rsidR="00E97819" w:rsidRPr="00E97819" w:rsidRDefault="00E97819" w:rsidP="00E97819">
      <w:pPr>
        <w:rPr>
          <w:b/>
          <w:bCs/>
          <w:lang w:val="en-GB"/>
        </w:rPr>
      </w:pPr>
      <w:r w:rsidRPr="00E97819">
        <w:rPr>
          <w:b/>
          <w:bCs/>
          <w:lang w:val="en-GB"/>
        </w:rPr>
        <w:t>Código 2 – Dos hilos</w:t>
      </w:r>
    </w:p>
    <w:p w14:paraId="32577537" w14:textId="77777777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class MiHilo extends Thread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public void run()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lastRenderedPageBreak/>
        <w:br/>
        <w:t xml:space="preserve">        for(int i=1; i&lt;=5; i++)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System.out.println(getName() + ": " + i);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>}</w:t>
      </w:r>
    </w:p>
    <w:p w14:paraId="60389E4A" w14:textId="77777777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Main:</w:t>
      </w:r>
    </w:p>
    <w:p w14:paraId="771D5884" w14:textId="77777777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public class Principal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public static void main(String[] args)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MiHilo h1 = new MiHilo();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MiHilo h2 = new MiHilo();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h1.start();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h2.start();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>}</w:t>
      </w:r>
    </w:p>
    <w:p w14:paraId="74DDAAAA" w14:textId="40485636" w:rsidR="00E97819" w:rsidRDefault="00E97819" w:rsidP="00E97819">
      <w:pPr>
        <w:pStyle w:val="Ttulo1"/>
        <w:rPr>
          <w:lang w:val="es-ES"/>
        </w:rPr>
      </w:pPr>
      <w:r w:rsidRPr="00E97819">
        <w:rPr>
          <w:lang w:val="es-ES"/>
        </w:rPr>
        <w:t xml:space="preserve">Ejercicio </w:t>
      </w:r>
      <w:r>
        <w:rPr>
          <w:lang w:val="es-ES"/>
        </w:rPr>
        <w:t>6</w:t>
      </w:r>
    </w:p>
    <w:p w14:paraId="0DDBBFA8" w14:textId="77777777" w:rsidR="00E97819" w:rsidRPr="00E97819" w:rsidRDefault="00E97819" w:rsidP="00E97819">
      <w:pPr>
        <w:rPr>
          <w:lang w:val="es-ES"/>
        </w:rPr>
      </w:pPr>
      <w:r w:rsidRPr="00E97819">
        <w:rPr>
          <w:lang w:val="es-ES"/>
        </w:rPr>
        <w:pict w14:anchorId="6BAF1A92">
          <v:rect id="_x0000_i1091" style="width:0;height:1.5pt" o:hralign="center" o:hrstd="t" o:hr="t" fillcolor="#a0a0a0" stroked="f"/>
        </w:pict>
      </w:r>
    </w:p>
    <w:p w14:paraId="425455F1" w14:textId="00B20B90" w:rsidR="00E97819" w:rsidRPr="00E97819" w:rsidRDefault="00E97819" w:rsidP="00E97819">
      <w:pPr>
        <w:rPr>
          <w:b/>
          <w:bCs/>
          <w:lang w:val="en-GB"/>
        </w:rPr>
      </w:pPr>
      <w:r>
        <w:rPr>
          <w:b/>
          <w:bCs/>
          <w:lang w:val="en-GB"/>
        </w:rPr>
        <w:t>Uso de</w:t>
      </w:r>
      <w:r w:rsidRPr="00E97819">
        <w:rPr>
          <w:b/>
          <w:bCs/>
          <w:lang w:val="en-GB"/>
        </w:rPr>
        <w:t xml:space="preserve"> sleep()</w:t>
      </w:r>
    </w:p>
    <w:p w14:paraId="3871C416" w14:textId="77777777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class MiHilo extends Thread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public void run()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for(int i=1; i&lt;=5; i++)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System.out.println(getName() + ": " + i);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try {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    Thread.sleep(1000);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} catch(Exception e){}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E97819">
        <w:rPr>
          <w:rFonts w:ascii="Courier New" w:hAnsi="Courier New" w:cs="Courier New"/>
          <w:sz w:val="20"/>
          <w:szCs w:val="20"/>
        </w:rPr>
        <w:br/>
      </w:r>
      <w:r w:rsidRPr="00E97819">
        <w:rPr>
          <w:rFonts w:ascii="Courier New" w:hAnsi="Courier New" w:cs="Courier New"/>
          <w:sz w:val="20"/>
          <w:szCs w:val="20"/>
        </w:rPr>
        <w:lastRenderedPageBreak/>
        <w:br/>
        <w:t>}</w:t>
      </w:r>
    </w:p>
    <w:p w14:paraId="7F7C490B" w14:textId="77777777" w:rsidR="00E97819" w:rsidRPr="00E97819" w:rsidRDefault="00E97819" w:rsidP="00E97819">
      <w:pPr>
        <w:rPr>
          <w:lang w:val="es-ES"/>
        </w:rPr>
      </w:pPr>
      <w:r w:rsidRPr="00E97819">
        <w:rPr>
          <w:lang w:val="es-ES"/>
        </w:rPr>
        <w:pict w14:anchorId="379B4D06">
          <v:rect id="_x0000_i1092" style="width:0;height:1.5pt" o:hralign="center" o:hrstd="t" o:hr="t" fillcolor="#a0a0a0" stroked="f"/>
        </w:pict>
      </w:r>
    </w:p>
    <w:p w14:paraId="76E941CD" w14:textId="3DDC3E89" w:rsidR="00E97819" w:rsidRDefault="00E97819" w:rsidP="00E97819">
      <w:pPr>
        <w:pStyle w:val="Ttulo1"/>
        <w:rPr>
          <w:lang w:val="es-ES"/>
        </w:rPr>
      </w:pPr>
      <w:r w:rsidRPr="00E97819">
        <w:rPr>
          <w:lang w:val="es-ES"/>
        </w:rPr>
        <w:t xml:space="preserve">Ejercicio </w:t>
      </w:r>
      <w:r>
        <w:rPr>
          <w:lang w:val="es-ES"/>
        </w:rPr>
        <w:t>7</w:t>
      </w:r>
    </w:p>
    <w:p w14:paraId="553281D0" w14:textId="77777777" w:rsidR="00E97819" w:rsidRPr="00E97819" w:rsidRDefault="00E97819" w:rsidP="00E97819">
      <w:pPr>
        <w:rPr>
          <w:lang w:val="es-ES"/>
        </w:rPr>
      </w:pPr>
    </w:p>
    <w:p w14:paraId="065D604E" w14:textId="63D0EABE" w:rsidR="00E97819" w:rsidRPr="00E97819" w:rsidRDefault="00E97819" w:rsidP="00E97819">
      <w:pPr>
        <w:rPr>
          <w:lang w:val="es-ES"/>
        </w:rPr>
      </w:pPr>
      <w:r w:rsidRPr="00E97819">
        <w:rPr>
          <w:lang w:val="es-ES"/>
        </w:rPr>
        <w:t>Crea un programa que:</w:t>
      </w:r>
    </w:p>
    <w:p w14:paraId="47443DF8" w14:textId="77777777" w:rsidR="00E97819" w:rsidRPr="00E97819" w:rsidRDefault="00E97819" w:rsidP="00E97819">
      <w:pPr>
        <w:numPr>
          <w:ilvl w:val="0"/>
          <w:numId w:val="10"/>
        </w:numPr>
        <w:rPr>
          <w:lang w:val="es-ES"/>
        </w:rPr>
      </w:pPr>
      <w:r w:rsidRPr="00E97819">
        <w:rPr>
          <w:lang w:val="es-ES"/>
        </w:rPr>
        <w:t>Cree 2 hilos</w:t>
      </w:r>
    </w:p>
    <w:p w14:paraId="200A1E53" w14:textId="77777777" w:rsidR="00E97819" w:rsidRPr="00E97819" w:rsidRDefault="00E97819" w:rsidP="00E97819">
      <w:pPr>
        <w:numPr>
          <w:ilvl w:val="0"/>
          <w:numId w:val="10"/>
        </w:numPr>
        <w:rPr>
          <w:lang w:val="es-ES"/>
        </w:rPr>
      </w:pPr>
      <w:r w:rsidRPr="00E97819">
        <w:rPr>
          <w:lang w:val="es-ES"/>
        </w:rPr>
        <w:t>Cada hilo muestre números del 1 al 10</w:t>
      </w:r>
    </w:p>
    <w:p w14:paraId="3F3A17B7" w14:textId="77777777" w:rsidR="00E97819" w:rsidRPr="00E97819" w:rsidRDefault="00E97819" w:rsidP="00E97819">
      <w:pPr>
        <w:numPr>
          <w:ilvl w:val="0"/>
          <w:numId w:val="10"/>
        </w:numPr>
        <w:rPr>
          <w:lang w:val="es-ES"/>
        </w:rPr>
      </w:pPr>
      <w:r w:rsidRPr="00E97819">
        <w:rPr>
          <w:lang w:val="es-ES"/>
        </w:rPr>
        <w:t>Espere 500 ms entre número</w:t>
      </w:r>
    </w:p>
    <w:p w14:paraId="32AC9ED9" w14:textId="77777777" w:rsidR="00E97819" w:rsidRPr="00E97819" w:rsidRDefault="00E97819" w:rsidP="00E97819">
      <w:pPr>
        <w:rPr>
          <w:lang w:val="es-ES"/>
        </w:rPr>
      </w:pPr>
      <w:r w:rsidRPr="00E97819">
        <w:rPr>
          <w:lang w:val="es-ES"/>
        </w:rPr>
        <w:pict w14:anchorId="3BAB59A1">
          <v:rect id="_x0000_i1094" style="width:0;height:1.5pt" o:hralign="center" o:hrstd="t" o:hr="t" fillcolor="#a0a0a0" stroked="f"/>
        </w:pict>
      </w:r>
    </w:p>
    <w:p w14:paraId="2356BCBB" w14:textId="77777777" w:rsidR="00E97819" w:rsidRPr="00E97819" w:rsidRDefault="00E97819" w:rsidP="00E97819">
      <w:pPr>
        <w:rPr>
          <w:b/>
          <w:bCs/>
          <w:lang w:val="en-GB"/>
        </w:rPr>
      </w:pPr>
      <w:r w:rsidRPr="00E97819">
        <w:rPr>
          <w:rFonts w:ascii="Segoe UI Emoji" w:hAnsi="Segoe UI Emoji" w:cs="Segoe UI Emoji"/>
          <w:b/>
          <w:bCs/>
          <w:lang w:val="en-GB"/>
        </w:rPr>
        <w:t>✅</w:t>
      </w:r>
      <w:r w:rsidRPr="00E97819">
        <w:rPr>
          <w:b/>
          <w:bCs/>
          <w:lang w:val="en-GB"/>
        </w:rPr>
        <w:t xml:space="preserve"> SOLUCIÓN</w:t>
      </w:r>
    </w:p>
    <w:p w14:paraId="519319DD" w14:textId="4F46FEE3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class Hilo extends Thread {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public void run() {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for(int i=1; i&lt;=10; i++) {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System.out.println(getName() + ": " + i);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try {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    Thread.sleep(500);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    } catch(Exception e){}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E97819">
        <w:rPr>
          <w:rFonts w:ascii="Courier New" w:hAnsi="Courier New" w:cs="Courier New"/>
          <w:sz w:val="20"/>
          <w:szCs w:val="20"/>
        </w:rPr>
        <w:br/>
        <w:t>}</w:t>
      </w:r>
    </w:p>
    <w:p w14:paraId="13541B83" w14:textId="77777777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Main:</w:t>
      </w:r>
    </w:p>
    <w:p w14:paraId="1CB03D78" w14:textId="2A547DCC" w:rsidR="00E97819" w:rsidRPr="00E97819" w:rsidRDefault="00E97819" w:rsidP="00E97819">
      <w:pPr>
        <w:shd w:val="clear" w:color="auto" w:fill="C6D9F1" w:themeFill="text2" w:themeFillTint="33"/>
        <w:rPr>
          <w:rFonts w:ascii="Courier New" w:hAnsi="Courier New" w:cs="Courier New"/>
          <w:sz w:val="20"/>
          <w:szCs w:val="20"/>
        </w:rPr>
      </w:pPr>
      <w:r w:rsidRPr="00E97819">
        <w:rPr>
          <w:rFonts w:ascii="Courier New" w:hAnsi="Courier New" w:cs="Courier New"/>
          <w:sz w:val="20"/>
          <w:szCs w:val="20"/>
        </w:rPr>
        <w:t>public class Principal {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public static void main(String[] args) {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Hilo h1 = new Hilo();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Hilo h2 = new Hilo();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    h1.start();</w:t>
      </w:r>
      <w:r w:rsidRPr="00E97819"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E97819">
        <w:rPr>
          <w:rFonts w:ascii="Courier New" w:hAnsi="Courier New" w:cs="Courier New"/>
          <w:sz w:val="20"/>
          <w:szCs w:val="20"/>
        </w:rPr>
        <w:t xml:space="preserve">       h2.start();</w:t>
      </w:r>
      <w:r w:rsidRPr="00E97819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E97819">
        <w:rPr>
          <w:rFonts w:ascii="Courier New" w:hAnsi="Courier New" w:cs="Courier New"/>
          <w:sz w:val="20"/>
          <w:szCs w:val="20"/>
        </w:rPr>
        <w:br/>
        <w:t>}</w:t>
      </w:r>
    </w:p>
    <w:p w14:paraId="553E5659" w14:textId="77777777" w:rsidR="00E97819" w:rsidRPr="00E97819" w:rsidRDefault="00E97819" w:rsidP="00E97819">
      <w:pPr>
        <w:rPr>
          <w:lang w:val="en-GB"/>
        </w:rPr>
      </w:pPr>
    </w:p>
    <w:p w14:paraId="510E9B91" w14:textId="77777777" w:rsidR="00E97819" w:rsidRPr="00E97819" w:rsidRDefault="00E97819" w:rsidP="00E97819">
      <w:pPr>
        <w:rPr>
          <w:lang w:val="en-GB"/>
        </w:rPr>
      </w:pPr>
    </w:p>
    <w:p w14:paraId="2A52B358" w14:textId="77777777" w:rsidR="00E97819" w:rsidRPr="00E97819" w:rsidRDefault="00E97819" w:rsidP="00E97819">
      <w:pPr>
        <w:rPr>
          <w:lang w:val="en-GB"/>
        </w:rPr>
      </w:pPr>
    </w:p>
    <w:p w14:paraId="22B438EC" w14:textId="77777777" w:rsidR="00E97819" w:rsidRPr="00E97819" w:rsidRDefault="00E97819" w:rsidP="00E97819">
      <w:pPr>
        <w:rPr>
          <w:lang w:val="en-GB"/>
        </w:rPr>
      </w:pPr>
    </w:p>
    <w:sectPr w:rsidR="00E97819" w:rsidRPr="00E9781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62C78" w14:textId="77777777" w:rsidR="00436891" w:rsidRDefault="00436891" w:rsidP="00E97819">
      <w:pPr>
        <w:spacing w:after="0" w:line="240" w:lineRule="auto"/>
      </w:pPr>
      <w:r>
        <w:separator/>
      </w:r>
    </w:p>
  </w:endnote>
  <w:endnote w:type="continuationSeparator" w:id="0">
    <w:p w14:paraId="32C93772" w14:textId="77777777" w:rsidR="00436891" w:rsidRDefault="00436891" w:rsidP="00E97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EDD3" w14:textId="77777777" w:rsidR="00E97819" w:rsidRDefault="00E9781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8B583" w14:textId="77777777" w:rsidR="00E97819" w:rsidRDefault="00E9781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F3AB" w14:textId="77777777" w:rsidR="00E97819" w:rsidRDefault="00E978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01F65" w14:textId="77777777" w:rsidR="00436891" w:rsidRDefault="00436891" w:rsidP="00E97819">
      <w:pPr>
        <w:spacing w:after="0" w:line="240" w:lineRule="auto"/>
      </w:pPr>
      <w:r>
        <w:separator/>
      </w:r>
    </w:p>
  </w:footnote>
  <w:footnote w:type="continuationSeparator" w:id="0">
    <w:p w14:paraId="76A9A10D" w14:textId="77777777" w:rsidR="00436891" w:rsidRDefault="00436891" w:rsidP="00E97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6E9B" w14:textId="77777777" w:rsidR="00E97819" w:rsidRDefault="00E9781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F2C8" w14:textId="77777777" w:rsidR="00E97819" w:rsidRDefault="00E9781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8660" w14:textId="77777777" w:rsidR="00E97819" w:rsidRDefault="00E978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2841B0"/>
    <w:multiLevelType w:val="multilevel"/>
    <w:tmpl w:val="6E4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98043">
    <w:abstractNumId w:val="8"/>
  </w:num>
  <w:num w:numId="2" w16cid:durableId="630593547">
    <w:abstractNumId w:val="6"/>
  </w:num>
  <w:num w:numId="3" w16cid:durableId="169569777">
    <w:abstractNumId w:val="5"/>
  </w:num>
  <w:num w:numId="4" w16cid:durableId="1980963107">
    <w:abstractNumId w:val="4"/>
  </w:num>
  <w:num w:numId="5" w16cid:durableId="1734768088">
    <w:abstractNumId w:val="7"/>
  </w:num>
  <w:num w:numId="6" w16cid:durableId="622351458">
    <w:abstractNumId w:val="3"/>
  </w:num>
  <w:num w:numId="7" w16cid:durableId="1998536031">
    <w:abstractNumId w:val="2"/>
  </w:num>
  <w:num w:numId="8" w16cid:durableId="1898782131">
    <w:abstractNumId w:val="1"/>
  </w:num>
  <w:num w:numId="9" w16cid:durableId="799416321">
    <w:abstractNumId w:val="0"/>
  </w:num>
  <w:num w:numId="10" w16cid:durableId="12198995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891"/>
    <w:rsid w:val="00AA1D8D"/>
    <w:rsid w:val="00B47730"/>
    <w:rsid w:val="00B77936"/>
    <w:rsid w:val="00CB0664"/>
    <w:rsid w:val="00D16DC6"/>
    <w:rsid w:val="00E97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7CE350"/>
  <w14:defaultImageDpi w14:val="300"/>
  <w15:docId w15:val="{19DFDB21-DB70-4FFA-B8A3-4DEBC33D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328</Words>
  <Characters>1789</Characters>
  <Application>Microsoft Office Word</Application>
  <DocSecurity>0</DocSecurity>
  <Lines>137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Ruiz</cp:lastModifiedBy>
  <cp:revision>3</cp:revision>
  <dcterms:created xsi:type="dcterms:W3CDTF">2013-12-23T23:15:00Z</dcterms:created>
  <dcterms:modified xsi:type="dcterms:W3CDTF">2026-02-24T17:38:00Z</dcterms:modified>
  <cp:category/>
</cp:coreProperties>
</file>