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D8C7" w14:textId="77777777" w:rsidR="002C44D9" w:rsidRPr="00815150" w:rsidRDefault="00000000">
      <w:pPr>
        <w:pStyle w:val="Ttulo1"/>
        <w:rPr>
          <w:lang w:val="es-ES"/>
        </w:rPr>
      </w:pPr>
      <w:r w:rsidRPr="00815150">
        <w:rPr>
          <w:lang w:val="es-ES"/>
        </w:rPr>
        <w:t>Ejercicios Resueltos Básicos – JavaBeans (DAM/DAW)</w:t>
      </w:r>
    </w:p>
    <w:p w14:paraId="7337519C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>Estos ejercicios están diseñados para reforzar el concepto de JavaBean:</w:t>
      </w:r>
    </w:p>
    <w:p w14:paraId="2C42CFAD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>- Constructor vacío</w:t>
      </w:r>
    </w:p>
    <w:p w14:paraId="1A25D905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>- Atributos privados</w:t>
      </w:r>
    </w:p>
    <w:p w14:paraId="39035EFF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 xml:space="preserve">- </w:t>
      </w:r>
      <w:proofErr w:type="spellStart"/>
      <w:r w:rsidRPr="00815150">
        <w:rPr>
          <w:lang w:val="es-ES"/>
        </w:rPr>
        <w:t>Getters</w:t>
      </w:r>
      <w:proofErr w:type="spellEnd"/>
      <w:r w:rsidRPr="00815150">
        <w:rPr>
          <w:lang w:val="es-ES"/>
        </w:rPr>
        <w:t xml:space="preserve"> y Setters públicos</w:t>
      </w:r>
    </w:p>
    <w:p w14:paraId="51602FBB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>- Encapsulación</w:t>
      </w:r>
    </w:p>
    <w:p w14:paraId="721403A1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>- Uso en una clase principal</w:t>
      </w:r>
    </w:p>
    <w:p w14:paraId="04DC2A82" w14:textId="77777777" w:rsidR="002C44D9" w:rsidRPr="00815150" w:rsidRDefault="00000000">
      <w:pPr>
        <w:pStyle w:val="Ttulo2"/>
        <w:rPr>
          <w:lang w:val="es-ES"/>
        </w:rPr>
      </w:pPr>
      <w:r w:rsidRPr="00815150">
        <w:rPr>
          <w:lang w:val="es-ES"/>
        </w:rPr>
        <w:t>Ejercicio 1 – Crear un JavaBean Persona</w:t>
      </w:r>
    </w:p>
    <w:p w14:paraId="0D5769D0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>Enunciado: Crear un JavaBean llamado Persona con los atributos nombre y edad. Después, crear una clase Principal que cree un objeto y muestre sus datos.</w:t>
      </w:r>
    </w:p>
    <w:p w14:paraId="6D8306F5" w14:textId="77777777" w:rsidR="002C44D9" w:rsidRPr="00815150" w:rsidRDefault="00000000">
      <w:pPr>
        <w:pStyle w:val="Ttulo3"/>
        <w:rPr>
          <w:lang w:val="es-ES"/>
        </w:rPr>
      </w:pPr>
      <w:r w:rsidRPr="00815150">
        <w:rPr>
          <w:lang w:val="es-ES"/>
        </w:rPr>
        <w:t>Solución:</w:t>
      </w:r>
    </w:p>
    <w:p w14:paraId="56AEE043" w14:textId="77777777" w:rsidR="002C44D9" w:rsidRPr="00815150" w:rsidRDefault="00000000">
      <w:pPr>
        <w:rPr>
          <w:lang w:val="es-ES"/>
        </w:rPr>
      </w:pP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class</w:t>
      </w:r>
      <w:proofErr w:type="spellEnd"/>
      <w:r w:rsidRPr="00815150">
        <w:rPr>
          <w:lang w:val="es-ES"/>
        </w:rPr>
        <w:t xml:space="preserve"> Persona {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private</w:t>
      </w:r>
      <w:proofErr w:type="spellEnd"/>
      <w:r w:rsidRPr="00815150">
        <w:rPr>
          <w:lang w:val="es-ES"/>
        </w:rPr>
        <w:t xml:space="preserve"> String nombre;</w:t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private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int</w:t>
      </w:r>
      <w:proofErr w:type="spellEnd"/>
      <w:r w:rsidRPr="00815150">
        <w:rPr>
          <w:lang w:val="es-ES"/>
        </w:rPr>
        <w:t xml:space="preserve"> edad;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Persona() {}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String </w:t>
      </w:r>
      <w:proofErr w:type="spellStart"/>
      <w:r w:rsidRPr="00815150">
        <w:rPr>
          <w:lang w:val="es-ES"/>
        </w:rPr>
        <w:t>getNombre</w:t>
      </w:r>
      <w:proofErr w:type="spellEnd"/>
      <w:r w:rsidRPr="00815150">
        <w:rPr>
          <w:lang w:val="es-ES"/>
        </w:rPr>
        <w:t>()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return</w:t>
      </w:r>
      <w:proofErr w:type="spellEnd"/>
      <w:r w:rsidRPr="00815150">
        <w:rPr>
          <w:lang w:val="es-ES"/>
        </w:rPr>
        <w:t xml:space="preserve"> nombre;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setNombre</w:t>
      </w:r>
      <w:proofErr w:type="spellEnd"/>
      <w:r w:rsidRPr="00815150">
        <w:rPr>
          <w:lang w:val="es-ES"/>
        </w:rPr>
        <w:t>(String nombre)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this.nombre</w:t>
      </w:r>
      <w:proofErr w:type="spellEnd"/>
      <w:r w:rsidRPr="00815150">
        <w:rPr>
          <w:lang w:val="es-ES"/>
        </w:rPr>
        <w:t xml:space="preserve"> = nombre;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int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getEdad</w:t>
      </w:r>
      <w:proofErr w:type="spellEnd"/>
      <w:r w:rsidRPr="00815150">
        <w:rPr>
          <w:lang w:val="es-ES"/>
        </w:rPr>
        <w:t>()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return</w:t>
      </w:r>
      <w:proofErr w:type="spellEnd"/>
      <w:r w:rsidRPr="00815150">
        <w:rPr>
          <w:lang w:val="es-ES"/>
        </w:rPr>
        <w:t xml:space="preserve"> edad;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setEdad</w:t>
      </w:r>
      <w:proofErr w:type="spellEnd"/>
      <w:r w:rsidRPr="00815150">
        <w:rPr>
          <w:lang w:val="es-ES"/>
        </w:rPr>
        <w:t>(</w:t>
      </w:r>
      <w:proofErr w:type="spellStart"/>
      <w:r w:rsidRPr="00815150">
        <w:rPr>
          <w:lang w:val="es-ES"/>
        </w:rPr>
        <w:t>int</w:t>
      </w:r>
      <w:proofErr w:type="spellEnd"/>
      <w:r w:rsidRPr="00815150">
        <w:rPr>
          <w:lang w:val="es-ES"/>
        </w:rPr>
        <w:t xml:space="preserve"> edad)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this.edad</w:t>
      </w:r>
      <w:proofErr w:type="spellEnd"/>
      <w:r w:rsidRPr="00815150">
        <w:rPr>
          <w:lang w:val="es-ES"/>
        </w:rPr>
        <w:t xml:space="preserve"> = edad;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  <w:t>}</w:t>
      </w:r>
    </w:p>
    <w:p w14:paraId="0DDE3C8A" w14:textId="77777777" w:rsidR="002C44D9" w:rsidRPr="00815150" w:rsidRDefault="00000000">
      <w:pPr>
        <w:rPr>
          <w:lang w:val="es-ES"/>
        </w:rPr>
      </w:pP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class</w:t>
      </w:r>
      <w:proofErr w:type="spellEnd"/>
      <w:r w:rsidRPr="00815150">
        <w:rPr>
          <w:lang w:val="es-ES"/>
        </w:rPr>
        <w:t xml:space="preserve"> Principal {</w:t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static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main</w:t>
      </w:r>
      <w:proofErr w:type="spellEnd"/>
      <w:r w:rsidRPr="00815150">
        <w:rPr>
          <w:lang w:val="es-ES"/>
        </w:rPr>
        <w:t xml:space="preserve">(String[] </w:t>
      </w:r>
      <w:proofErr w:type="spellStart"/>
      <w:r w:rsidRPr="00815150">
        <w:rPr>
          <w:lang w:val="es-ES"/>
        </w:rPr>
        <w:t>args</w:t>
      </w:r>
      <w:proofErr w:type="spellEnd"/>
      <w:r w:rsidRPr="00815150">
        <w:rPr>
          <w:lang w:val="es-ES"/>
        </w:rPr>
        <w:t>) {</w:t>
      </w:r>
      <w:r w:rsidRPr="00815150">
        <w:rPr>
          <w:lang w:val="es-ES"/>
        </w:rPr>
        <w:br/>
      </w:r>
      <w:r w:rsidRPr="00815150">
        <w:rPr>
          <w:lang w:val="es-ES"/>
        </w:rPr>
        <w:lastRenderedPageBreak/>
        <w:t xml:space="preserve">        Persona p = new Persona();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p.setNombre</w:t>
      </w:r>
      <w:proofErr w:type="spellEnd"/>
      <w:r w:rsidRPr="00815150">
        <w:rPr>
          <w:lang w:val="es-ES"/>
        </w:rPr>
        <w:t>("Ana");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p.setEdad</w:t>
      </w:r>
      <w:proofErr w:type="spellEnd"/>
      <w:r w:rsidRPr="00815150">
        <w:rPr>
          <w:lang w:val="es-ES"/>
        </w:rPr>
        <w:t>(25);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System.out.println</w:t>
      </w:r>
      <w:proofErr w:type="spellEnd"/>
      <w:r w:rsidRPr="00815150">
        <w:rPr>
          <w:lang w:val="es-ES"/>
        </w:rPr>
        <w:t xml:space="preserve">("Nombre: " + </w:t>
      </w:r>
      <w:proofErr w:type="spellStart"/>
      <w:r w:rsidRPr="00815150">
        <w:rPr>
          <w:lang w:val="es-ES"/>
        </w:rPr>
        <w:t>p.getNombre</w:t>
      </w:r>
      <w:proofErr w:type="spellEnd"/>
      <w:r w:rsidRPr="00815150">
        <w:rPr>
          <w:lang w:val="es-ES"/>
        </w:rPr>
        <w:t>());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System.out.println</w:t>
      </w:r>
      <w:proofErr w:type="spellEnd"/>
      <w:r w:rsidRPr="00815150">
        <w:rPr>
          <w:lang w:val="es-ES"/>
        </w:rPr>
        <w:t xml:space="preserve">("Edad: " + </w:t>
      </w:r>
      <w:proofErr w:type="spellStart"/>
      <w:r w:rsidRPr="00815150">
        <w:rPr>
          <w:lang w:val="es-ES"/>
        </w:rPr>
        <w:t>p.getEdad</w:t>
      </w:r>
      <w:proofErr w:type="spellEnd"/>
      <w:r w:rsidRPr="00815150">
        <w:rPr>
          <w:lang w:val="es-ES"/>
        </w:rPr>
        <w:t>());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  <w:t>}</w:t>
      </w:r>
    </w:p>
    <w:p w14:paraId="21C53794" w14:textId="77777777" w:rsidR="002C44D9" w:rsidRPr="00815150" w:rsidRDefault="00000000">
      <w:pPr>
        <w:pStyle w:val="Ttulo2"/>
        <w:rPr>
          <w:lang w:val="es-ES"/>
        </w:rPr>
      </w:pPr>
      <w:r w:rsidRPr="00815150">
        <w:rPr>
          <w:lang w:val="es-ES"/>
        </w:rPr>
        <w:t>Ejercicio 2 – JavaBean Producto con validación</w:t>
      </w:r>
    </w:p>
    <w:p w14:paraId="25F1DA25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>Enunciado: Crear un JavaBean Producto con atributos nombre y precio. Validar que el precio no sea negativo.</w:t>
      </w:r>
    </w:p>
    <w:p w14:paraId="4A4A8BD1" w14:textId="77777777" w:rsidR="002C44D9" w:rsidRPr="00815150" w:rsidRDefault="00000000">
      <w:pPr>
        <w:pStyle w:val="Ttulo3"/>
        <w:rPr>
          <w:lang w:val="es-ES"/>
        </w:rPr>
      </w:pPr>
      <w:r w:rsidRPr="00815150">
        <w:rPr>
          <w:lang w:val="es-ES"/>
        </w:rPr>
        <w:t>Solución:</w:t>
      </w:r>
    </w:p>
    <w:p w14:paraId="28E2AA9E" w14:textId="77777777" w:rsidR="002C44D9" w:rsidRPr="00815150" w:rsidRDefault="00000000">
      <w:pPr>
        <w:rPr>
          <w:lang w:val="es-ES"/>
        </w:rPr>
      </w:pP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class</w:t>
      </w:r>
      <w:proofErr w:type="spellEnd"/>
      <w:r w:rsidRPr="00815150">
        <w:rPr>
          <w:lang w:val="es-ES"/>
        </w:rPr>
        <w:t xml:space="preserve"> Producto {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private</w:t>
      </w:r>
      <w:proofErr w:type="spellEnd"/>
      <w:r w:rsidRPr="00815150">
        <w:rPr>
          <w:lang w:val="es-ES"/>
        </w:rPr>
        <w:t xml:space="preserve"> String nombre;</w:t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private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precio;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Producto() {}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String </w:t>
      </w:r>
      <w:proofErr w:type="spellStart"/>
      <w:r w:rsidRPr="00815150">
        <w:rPr>
          <w:lang w:val="es-ES"/>
        </w:rPr>
        <w:t>getNombre</w:t>
      </w:r>
      <w:proofErr w:type="spellEnd"/>
      <w:r w:rsidRPr="00815150">
        <w:rPr>
          <w:lang w:val="es-ES"/>
        </w:rPr>
        <w:t>()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return</w:t>
      </w:r>
      <w:proofErr w:type="spellEnd"/>
      <w:r w:rsidRPr="00815150">
        <w:rPr>
          <w:lang w:val="es-ES"/>
        </w:rPr>
        <w:t xml:space="preserve"> nombre;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setNombre</w:t>
      </w:r>
      <w:proofErr w:type="spellEnd"/>
      <w:r w:rsidRPr="00815150">
        <w:rPr>
          <w:lang w:val="es-ES"/>
        </w:rPr>
        <w:t>(String nombre)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this.nombre</w:t>
      </w:r>
      <w:proofErr w:type="spellEnd"/>
      <w:r w:rsidRPr="00815150">
        <w:rPr>
          <w:lang w:val="es-ES"/>
        </w:rPr>
        <w:t xml:space="preserve"> = nombre;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getPrecio</w:t>
      </w:r>
      <w:proofErr w:type="spellEnd"/>
      <w:r w:rsidRPr="00815150">
        <w:rPr>
          <w:lang w:val="es-ES"/>
        </w:rPr>
        <w:t>()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return</w:t>
      </w:r>
      <w:proofErr w:type="spellEnd"/>
      <w:r w:rsidRPr="00815150">
        <w:rPr>
          <w:lang w:val="es-ES"/>
        </w:rPr>
        <w:t xml:space="preserve"> precio;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setPrecio</w:t>
      </w:r>
      <w:proofErr w:type="spellEnd"/>
      <w:r w:rsidRPr="00815150">
        <w:rPr>
          <w:lang w:val="es-ES"/>
        </w:rPr>
        <w:t>(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precio)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if</w:t>
      </w:r>
      <w:proofErr w:type="spellEnd"/>
      <w:r w:rsidRPr="00815150">
        <w:rPr>
          <w:lang w:val="es-ES"/>
        </w:rPr>
        <w:t>(precio &gt;= 0){</w:t>
      </w:r>
      <w:r w:rsidRPr="00815150">
        <w:rPr>
          <w:lang w:val="es-ES"/>
        </w:rPr>
        <w:br/>
        <w:t xml:space="preserve">            </w:t>
      </w:r>
      <w:proofErr w:type="spellStart"/>
      <w:r w:rsidRPr="00815150">
        <w:rPr>
          <w:lang w:val="es-ES"/>
        </w:rPr>
        <w:t>this.precio</w:t>
      </w:r>
      <w:proofErr w:type="spellEnd"/>
      <w:r w:rsidRPr="00815150">
        <w:rPr>
          <w:lang w:val="es-ES"/>
        </w:rPr>
        <w:t xml:space="preserve"> = precio;</w:t>
      </w:r>
      <w:r w:rsidRPr="00815150">
        <w:rPr>
          <w:lang w:val="es-ES"/>
        </w:rPr>
        <w:br/>
        <w:t xml:space="preserve">        }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  <w:t>}</w:t>
      </w:r>
    </w:p>
    <w:p w14:paraId="1AB83323" w14:textId="77777777" w:rsidR="002C44D9" w:rsidRPr="00815150" w:rsidRDefault="00000000">
      <w:pPr>
        <w:pStyle w:val="Ttulo2"/>
        <w:rPr>
          <w:lang w:val="es-ES"/>
        </w:rPr>
      </w:pPr>
      <w:r w:rsidRPr="00815150">
        <w:rPr>
          <w:lang w:val="es-ES"/>
        </w:rPr>
        <w:t>Ejercicio 3 – JavaBean Alumno</w:t>
      </w:r>
    </w:p>
    <w:p w14:paraId="278E80FC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>Enunciado: Crear un JavaBean Alumno con nombre y nota. Crear un método que indique si está aprobado.</w:t>
      </w:r>
    </w:p>
    <w:p w14:paraId="20F71106" w14:textId="77777777" w:rsidR="002C44D9" w:rsidRPr="00815150" w:rsidRDefault="00000000">
      <w:pPr>
        <w:pStyle w:val="Ttulo3"/>
        <w:rPr>
          <w:lang w:val="es-ES"/>
        </w:rPr>
      </w:pPr>
      <w:r w:rsidRPr="00815150">
        <w:rPr>
          <w:lang w:val="es-ES"/>
        </w:rPr>
        <w:lastRenderedPageBreak/>
        <w:t>Solución:</w:t>
      </w:r>
    </w:p>
    <w:p w14:paraId="4154E5FA" w14:textId="77777777" w:rsidR="002C44D9" w:rsidRPr="00815150" w:rsidRDefault="00000000">
      <w:pPr>
        <w:rPr>
          <w:lang w:val="es-ES"/>
        </w:rPr>
      </w:pP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class</w:t>
      </w:r>
      <w:proofErr w:type="spellEnd"/>
      <w:r w:rsidRPr="00815150">
        <w:rPr>
          <w:lang w:val="es-ES"/>
        </w:rPr>
        <w:t xml:space="preserve"> Alumno {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private</w:t>
      </w:r>
      <w:proofErr w:type="spellEnd"/>
      <w:r w:rsidRPr="00815150">
        <w:rPr>
          <w:lang w:val="es-ES"/>
        </w:rPr>
        <w:t xml:space="preserve"> String nombre;</w:t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private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nota;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Alumno() {}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String </w:t>
      </w:r>
      <w:proofErr w:type="spellStart"/>
      <w:r w:rsidRPr="00815150">
        <w:rPr>
          <w:lang w:val="es-ES"/>
        </w:rPr>
        <w:t>getNombre</w:t>
      </w:r>
      <w:proofErr w:type="spellEnd"/>
      <w:r w:rsidRPr="00815150">
        <w:rPr>
          <w:lang w:val="es-ES"/>
        </w:rPr>
        <w:t>()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return</w:t>
      </w:r>
      <w:proofErr w:type="spellEnd"/>
      <w:r w:rsidRPr="00815150">
        <w:rPr>
          <w:lang w:val="es-ES"/>
        </w:rPr>
        <w:t xml:space="preserve"> nombre;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setNombre</w:t>
      </w:r>
      <w:proofErr w:type="spellEnd"/>
      <w:r w:rsidRPr="00815150">
        <w:rPr>
          <w:lang w:val="es-ES"/>
        </w:rPr>
        <w:t>(String nombre)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this.nombre</w:t>
      </w:r>
      <w:proofErr w:type="spellEnd"/>
      <w:r w:rsidRPr="00815150">
        <w:rPr>
          <w:lang w:val="es-ES"/>
        </w:rPr>
        <w:t xml:space="preserve"> = nombre;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getNota</w:t>
      </w:r>
      <w:proofErr w:type="spellEnd"/>
      <w:r w:rsidRPr="00815150">
        <w:rPr>
          <w:lang w:val="es-ES"/>
        </w:rPr>
        <w:t>()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return</w:t>
      </w:r>
      <w:proofErr w:type="spellEnd"/>
      <w:r w:rsidRPr="00815150">
        <w:rPr>
          <w:lang w:val="es-ES"/>
        </w:rPr>
        <w:t xml:space="preserve"> nota;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setNota</w:t>
      </w:r>
      <w:proofErr w:type="spellEnd"/>
      <w:r w:rsidRPr="00815150">
        <w:rPr>
          <w:lang w:val="es-ES"/>
        </w:rPr>
        <w:t>(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nota)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this.nota</w:t>
      </w:r>
      <w:proofErr w:type="spellEnd"/>
      <w:r w:rsidRPr="00815150">
        <w:rPr>
          <w:lang w:val="es-ES"/>
        </w:rPr>
        <w:t xml:space="preserve"> = nota;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boolean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estaAprobado</w:t>
      </w:r>
      <w:proofErr w:type="spellEnd"/>
      <w:r w:rsidRPr="00815150">
        <w:rPr>
          <w:lang w:val="es-ES"/>
        </w:rPr>
        <w:t>(){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return</w:t>
      </w:r>
      <w:proofErr w:type="spellEnd"/>
      <w:r w:rsidRPr="00815150">
        <w:rPr>
          <w:lang w:val="es-ES"/>
        </w:rPr>
        <w:t xml:space="preserve"> nota &gt;= 5;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  <w:t>}</w:t>
      </w:r>
    </w:p>
    <w:p w14:paraId="710776A4" w14:textId="77777777" w:rsidR="002C44D9" w:rsidRPr="00815150" w:rsidRDefault="00000000">
      <w:pPr>
        <w:rPr>
          <w:lang w:val="es-ES"/>
        </w:rPr>
      </w:pP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class</w:t>
      </w:r>
      <w:proofErr w:type="spellEnd"/>
      <w:r w:rsidRPr="00815150">
        <w:rPr>
          <w:lang w:val="es-ES"/>
        </w:rPr>
        <w:t xml:space="preserve"> Principal {</w:t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static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main</w:t>
      </w:r>
      <w:proofErr w:type="spellEnd"/>
      <w:r w:rsidRPr="00815150">
        <w:rPr>
          <w:lang w:val="es-ES"/>
        </w:rPr>
        <w:t xml:space="preserve">(String[] </w:t>
      </w:r>
      <w:proofErr w:type="spellStart"/>
      <w:r w:rsidRPr="00815150">
        <w:rPr>
          <w:lang w:val="es-ES"/>
        </w:rPr>
        <w:t>args</w:t>
      </w:r>
      <w:proofErr w:type="spellEnd"/>
      <w:r w:rsidRPr="00815150">
        <w:rPr>
          <w:lang w:val="es-ES"/>
        </w:rPr>
        <w:t>) {</w:t>
      </w:r>
      <w:r w:rsidRPr="00815150">
        <w:rPr>
          <w:lang w:val="es-ES"/>
        </w:rPr>
        <w:br/>
        <w:t xml:space="preserve">        Alumno a = new Alumno();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a.setNombre</w:t>
      </w:r>
      <w:proofErr w:type="spellEnd"/>
      <w:r w:rsidRPr="00815150">
        <w:rPr>
          <w:lang w:val="es-ES"/>
        </w:rPr>
        <w:t>("Carlos");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a.setNota</w:t>
      </w:r>
      <w:proofErr w:type="spellEnd"/>
      <w:r w:rsidRPr="00815150">
        <w:rPr>
          <w:lang w:val="es-ES"/>
        </w:rPr>
        <w:t>(7);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if</w:t>
      </w:r>
      <w:proofErr w:type="spellEnd"/>
      <w:r w:rsidRPr="00815150">
        <w:rPr>
          <w:lang w:val="es-ES"/>
        </w:rPr>
        <w:t>(</w:t>
      </w:r>
      <w:proofErr w:type="spellStart"/>
      <w:r w:rsidRPr="00815150">
        <w:rPr>
          <w:lang w:val="es-ES"/>
        </w:rPr>
        <w:t>a.estaAprobado</w:t>
      </w:r>
      <w:proofErr w:type="spellEnd"/>
      <w:r w:rsidRPr="00815150">
        <w:rPr>
          <w:lang w:val="es-ES"/>
        </w:rPr>
        <w:t>()){</w:t>
      </w:r>
      <w:r w:rsidRPr="00815150">
        <w:rPr>
          <w:lang w:val="es-ES"/>
        </w:rPr>
        <w:br/>
        <w:t xml:space="preserve">            </w:t>
      </w:r>
      <w:proofErr w:type="spellStart"/>
      <w:r w:rsidRPr="00815150">
        <w:rPr>
          <w:lang w:val="es-ES"/>
        </w:rPr>
        <w:t>System.out.println</w:t>
      </w:r>
      <w:proofErr w:type="spellEnd"/>
      <w:r w:rsidRPr="00815150">
        <w:rPr>
          <w:lang w:val="es-ES"/>
        </w:rPr>
        <w:t>("Aprobado");</w:t>
      </w:r>
      <w:r w:rsidRPr="00815150">
        <w:rPr>
          <w:lang w:val="es-ES"/>
        </w:rPr>
        <w:br/>
        <w:t xml:space="preserve">        } </w:t>
      </w:r>
      <w:proofErr w:type="spellStart"/>
      <w:r w:rsidRPr="00815150">
        <w:rPr>
          <w:lang w:val="es-ES"/>
        </w:rPr>
        <w:t>else</w:t>
      </w:r>
      <w:proofErr w:type="spellEnd"/>
      <w:r w:rsidRPr="00815150">
        <w:rPr>
          <w:lang w:val="es-ES"/>
        </w:rPr>
        <w:t xml:space="preserve"> {</w:t>
      </w:r>
      <w:r w:rsidRPr="00815150">
        <w:rPr>
          <w:lang w:val="es-ES"/>
        </w:rPr>
        <w:br/>
        <w:t xml:space="preserve">            </w:t>
      </w:r>
      <w:proofErr w:type="spellStart"/>
      <w:r w:rsidRPr="00815150">
        <w:rPr>
          <w:lang w:val="es-ES"/>
        </w:rPr>
        <w:t>System.out.println</w:t>
      </w:r>
      <w:proofErr w:type="spellEnd"/>
      <w:r w:rsidRPr="00815150">
        <w:rPr>
          <w:lang w:val="es-ES"/>
        </w:rPr>
        <w:t>("Suspenso");</w:t>
      </w:r>
      <w:r w:rsidRPr="00815150">
        <w:rPr>
          <w:lang w:val="es-ES"/>
        </w:rPr>
        <w:br/>
        <w:t xml:space="preserve">        }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  <w:t>}</w:t>
      </w:r>
    </w:p>
    <w:p w14:paraId="465F7514" w14:textId="77777777" w:rsidR="002C44D9" w:rsidRPr="00815150" w:rsidRDefault="00000000">
      <w:pPr>
        <w:pStyle w:val="Ttulo2"/>
        <w:rPr>
          <w:lang w:val="es-ES"/>
        </w:rPr>
      </w:pPr>
      <w:r w:rsidRPr="00815150">
        <w:rPr>
          <w:lang w:val="es-ES"/>
        </w:rPr>
        <w:lastRenderedPageBreak/>
        <w:t xml:space="preserve">Ejercicio 4 – JavaBean </w:t>
      </w:r>
      <w:proofErr w:type="spellStart"/>
      <w:r w:rsidRPr="00815150">
        <w:rPr>
          <w:lang w:val="es-ES"/>
        </w:rPr>
        <w:t>CuentaBancaria</w:t>
      </w:r>
      <w:proofErr w:type="spellEnd"/>
    </w:p>
    <w:p w14:paraId="571B51B6" w14:textId="77777777" w:rsidR="002C44D9" w:rsidRPr="00815150" w:rsidRDefault="00000000">
      <w:pPr>
        <w:rPr>
          <w:lang w:val="es-ES"/>
        </w:rPr>
      </w:pPr>
      <w:r w:rsidRPr="00815150">
        <w:rPr>
          <w:lang w:val="es-ES"/>
        </w:rPr>
        <w:t xml:space="preserve">Enunciado: Crear un JavaBean </w:t>
      </w:r>
      <w:proofErr w:type="spellStart"/>
      <w:r w:rsidRPr="00815150">
        <w:rPr>
          <w:lang w:val="es-ES"/>
        </w:rPr>
        <w:t>CuentaBancaria</w:t>
      </w:r>
      <w:proofErr w:type="spellEnd"/>
      <w:r w:rsidRPr="00815150">
        <w:rPr>
          <w:lang w:val="es-ES"/>
        </w:rPr>
        <w:t xml:space="preserve"> con saldo. Crear métodos ingresar y retirar dinero.</w:t>
      </w:r>
    </w:p>
    <w:p w14:paraId="4E1A9DF7" w14:textId="77777777" w:rsidR="002C44D9" w:rsidRPr="00815150" w:rsidRDefault="00000000">
      <w:pPr>
        <w:pStyle w:val="Ttulo3"/>
        <w:rPr>
          <w:lang w:val="es-ES"/>
        </w:rPr>
      </w:pPr>
      <w:r w:rsidRPr="00815150">
        <w:rPr>
          <w:lang w:val="es-ES"/>
        </w:rPr>
        <w:t>Solución:</w:t>
      </w:r>
    </w:p>
    <w:p w14:paraId="6E2AE751" w14:textId="77777777" w:rsidR="002C44D9" w:rsidRPr="00815150" w:rsidRDefault="00000000">
      <w:pPr>
        <w:rPr>
          <w:lang w:val="es-ES"/>
        </w:rPr>
      </w:pP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class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CuentaBancaria</w:t>
      </w:r>
      <w:proofErr w:type="spellEnd"/>
      <w:r w:rsidRPr="00815150">
        <w:rPr>
          <w:lang w:val="es-ES"/>
        </w:rPr>
        <w:t xml:space="preserve"> {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private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saldo;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CuentaBancaria</w:t>
      </w:r>
      <w:proofErr w:type="spellEnd"/>
      <w:r w:rsidRPr="00815150">
        <w:rPr>
          <w:lang w:val="es-ES"/>
        </w:rPr>
        <w:t>() {}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getSaldo</w:t>
      </w:r>
      <w:proofErr w:type="spellEnd"/>
      <w:r w:rsidRPr="00815150">
        <w:rPr>
          <w:lang w:val="es-ES"/>
        </w:rPr>
        <w:t>()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return</w:t>
      </w:r>
      <w:proofErr w:type="spellEnd"/>
      <w:r w:rsidRPr="00815150">
        <w:rPr>
          <w:lang w:val="es-ES"/>
        </w:rPr>
        <w:t xml:space="preserve"> saldo;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ingresar(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cantidad){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if</w:t>
      </w:r>
      <w:proofErr w:type="spellEnd"/>
      <w:r w:rsidRPr="00815150">
        <w:rPr>
          <w:lang w:val="es-ES"/>
        </w:rPr>
        <w:t>(cantidad &gt; 0){</w:t>
      </w:r>
      <w:r w:rsidRPr="00815150">
        <w:rPr>
          <w:lang w:val="es-ES"/>
        </w:rPr>
        <w:br/>
        <w:t xml:space="preserve">            saldo += cantidad;</w:t>
      </w:r>
      <w:r w:rsidRPr="00815150">
        <w:rPr>
          <w:lang w:val="es-ES"/>
        </w:rPr>
        <w:br/>
        <w:t xml:space="preserve">        }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retirar(</w:t>
      </w:r>
      <w:proofErr w:type="spellStart"/>
      <w:r w:rsidRPr="00815150">
        <w:rPr>
          <w:lang w:val="es-ES"/>
        </w:rPr>
        <w:t>double</w:t>
      </w:r>
      <w:proofErr w:type="spellEnd"/>
      <w:r w:rsidRPr="00815150">
        <w:rPr>
          <w:lang w:val="es-ES"/>
        </w:rPr>
        <w:t xml:space="preserve"> cantidad){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if</w:t>
      </w:r>
      <w:proofErr w:type="spellEnd"/>
      <w:r w:rsidRPr="00815150">
        <w:rPr>
          <w:lang w:val="es-ES"/>
        </w:rPr>
        <w:t>(cantidad &gt; 0 &amp;&amp; cantidad &lt;= saldo){</w:t>
      </w:r>
      <w:r w:rsidRPr="00815150">
        <w:rPr>
          <w:lang w:val="es-ES"/>
        </w:rPr>
        <w:br/>
        <w:t xml:space="preserve">            saldo -= cantidad;</w:t>
      </w:r>
      <w:r w:rsidRPr="00815150">
        <w:rPr>
          <w:lang w:val="es-ES"/>
        </w:rPr>
        <w:br/>
        <w:t xml:space="preserve">        }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  <w:t>}</w:t>
      </w:r>
    </w:p>
    <w:p w14:paraId="7EF8FF6A" w14:textId="77777777" w:rsidR="002C44D9" w:rsidRPr="00815150" w:rsidRDefault="00000000">
      <w:pPr>
        <w:rPr>
          <w:lang w:val="es-ES"/>
        </w:rPr>
      </w:pP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class</w:t>
      </w:r>
      <w:proofErr w:type="spellEnd"/>
      <w:r w:rsidRPr="00815150">
        <w:rPr>
          <w:lang w:val="es-ES"/>
        </w:rPr>
        <w:t xml:space="preserve"> Principal {</w:t>
      </w:r>
      <w:r w:rsidRPr="00815150">
        <w:rPr>
          <w:lang w:val="es-ES"/>
        </w:rPr>
        <w:br/>
        <w:t xml:space="preserve">    </w:t>
      </w:r>
      <w:proofErr w:type="spellStart"/>
      <w:r w:rsidRPr="00815150">
        <w:rPr>
          <w:lang w:val="es-ES"/>
        </w:rPr>
        <w:t>public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static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void</w:t>
      </w:r>
      <w:proofErr w:type="spellEnd"/>
      <w:r w:rsidRPr="00815150">
        <w:rPr>
          <w:lang w:val="es-ES"/>
        </w:rPr>
        <w:t xml:space="preserve"> </w:t>
      </w:r>
      <w:proofErr w:type="spellStart"/>
      <w:r w:rsidRPr="00815150">
        <w:rPr>
          <w:lang w:val="es-ES"/>
        </w:rPr>
        <w:t>main</w:t>
      </w:r>
      <w:proofErr w:type="spellEnd"/>
      <w:r w:rsidRPr="00815150">
        <w:rPr>
          <w:lang w:val="es-ES"/>
        </w:rPr>
        <w:t xml:space="preserve">(String[] </w:t>
      </w:r>
      <w:proofErr w:type="spellStart"/>
      <w:r w:rsidRPr="00815150">
        <w:rPr>
          <w:lang w:val="es-ES"/>
        </w:rPr>
        <w:t>args</w:t>
      </w:r>
      <w:proofErr w:type="spellEnd"/>
      <w:r w:rsidRPr="00815150">
        <w:rPr>
          <w:lang w:val="es-ES"/>
        </w:rPr>
        <w:t>) {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CuentaBancaria</w:t>
      </w:r>
      <w:proofErr w:type="spellEnd"/>
      <w:r w:rsidRPr="00815150">
        <w:rPr>
          <w:lang w:val="es-ES"/>
        </w:rPr>
        <w:t xml:space="preserve"> cuenta = new </w:t>
      </w:r>
      <w:proofErr w:type="spellStart"/>
      <w:r w:rsidRPr="00815150">
        <w:rPr>
          <w:lang w:val="es-ES"/>
        </w:rPr>
        <w:t>CuentaBancaria</w:t>
      </w:r>
      <w:proofErr w:type="spellEnd"/>
      <w:r w:rsidRPr="00815150">
        <w:rPr>
          <w:lang w:val="es-ES"/>
        </w:rPr>
        <w:t>();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cuenta.ingresar</w:t>
      </w:r>
      <w:proofErr w:type="spellEnd"/>
      <w:r w:rsidRPr="00815150">
        <w:rPr>
          <w:lang w:val="es-ES"/>
        </w:rPr>
        <w:t>(1000);</w:t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cuenta.retirar</w:t>
      </w:r>
      <w:proofErr w:type="spellEnd"/>
      <w:r w:rsidRPr="00815150">
        <w:rPr>
          <w:lang w:val="es-ES"/>
        </w:rPr>
        <w:t>(300);</w:t>
      </w:r>
      <w:r w:rsidRPr="00815150">
        <w:rPr>
          <w:lang w:val="es-ES"/>
        </w:rPr>
        <w:br/>
      </w:r>
      <w:r w:rsidRPr="00815150">
        <w:rPr>
          <w:lang w:val="es-ES"/>
        </w:rPr>
        <w:br/>
        <w:t xml:space="preserve">        </w:t>
      </w:r>
      <w:proofErr w:type="spellStart"/>
      <w:r w:rsidRPr="00815150">
        <w:rPr>
          <w:lang w:val="es-ES"/>
        </w:rPr>
        <w:t>System.out.println</w:t>
      </w:r>
      <w:proofErr w:type="spellEnd"/>
      <w:r w:rsidRPr="00815150">
        <w:rPr>
          <w:lang w:val="es-ES"/>
        </w:rPr>
        <w:t xml:space="preserve">("Saldo final: " + </w:t>
      </w:r>
      <w:proofErr w:type="spellStart"/>
      <w:r w:rsidRPr="00815150">
        <w:rPr>
          <w:lang w:val="es-ES"/>
        </w:rPr>
        <w:t>cuenta.getSaldo</w:t>
      </w:r>
      <w:proofErr w:type="spellEnd"/>
      <w:r w:rsidRPr="00815150">
        <w:rPr>
          <w:lang w:val="es-ES"/>
        </w:rPr>
        <w:t>());</w:t>
      </w:r>
      <w:r w:rsidRPr="00815150">
        <w:rPr>
          <w:lang w:val="es-ES"/>
        </w:rPr>
        <w:br/>
        <w:t xml:space="preserve">    }</w:t>
      </w:r>
      <w:r w:rsidRPr="00815150">
        <w:rPr>
          <w:lang w:val="es-ES"/>
        </w:rPr>
        <w:br/>
        <w:t>}</w:t>
      </w:r>
    </w:p>
    <w:sectPr w:rsidR="002C44D9" w:rsidRPr="008151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621726">
    <w:abstractNumId w:val="8"/>
  </w:num>
  <w:num w:numId="2" w16cid:durableId="1887794406">
    <w:abstractNumId w:val="6"/>
  </w:num>
  <w:num w:numId="3" w16cid:durableId="1968385916">
    <w:abstractNumId w:val="5"/>
  </w:num>
  <w:num w:numId="4" w16cid:durableId="452133721">
    <w:abstractNumId w:val="4"/>
  </w:num>
  <w:num w:numId="5" w16cid:durableId="976911929">
    <w:abstractNumId w:val="7"/>
  </w:num>
  <w:num w:numId="6" w16cid:durableId="249312008">
    <w:abstractNumId w:val="3"/>
  </w:num>
  <w:num w:numId="7" w16cid:durableId="2134983207">
    <w:abstractNumId w:val="2"/>
  </w:num>
  <w:num w:numId="8" w16cid:durableId="2107578036">
    <w:abstractNumId w:val="1"/>
  </w:num>
  <w:num w:numId="9" w16cid:durableId="142522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4D9"/>
    <w:rsid w:val="00326F90"/>
    <w:rsid w:val="00815150"/>
    <w:rsid w:val="00AA1D8D"/>
    <w:rsid w:val="00B47730"/>
    <w:rsid w:val="00CB0664"/>
    <w:rsid w:val="00F43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9BDFC"/>
  <w14:defaultImageDpi w14:val="300"/>
  <w15:docId w15:val="{3AF0A614-953E-42E0-89F3-C0D06D33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Ruiz</cp:lastModifiedBy>
  <cp:revision>3</cp:revision>
  <dcterms:created xsi:type="dcterms:W3CDTF">2013-12-23T23:15:00Z</dcterms:created>
  <dcterms:modified xsi:type="dcterms:W3CDTF">2026-03-01T17:55:00Z</dcterms:modified>
  <cp:category/>
</cp:coreProperties>
</file>